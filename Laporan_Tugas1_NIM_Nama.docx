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jc w:val="center"/>
      </w:pPr>
      <w:r>
        <w:rPr>
          <w:rFonts w:ascii="Times New Roman" w:hAnsi="Times New Roman" w:eastAsia="Times New Roman"/>
          <w:b/>
          <w:i w:val="0"/>
          <w:sz w:val="28"/>
        </w:rPr>
        <w:t>LAPORAN PRAKTIKUM</w:t>
      </w:r>
    </w:p>
    <w:p>
      <w:pPr>
        <w:spacing w:line="360" w:lineRule="auto" w:after="360"/>
        <w:jc w:val="center"/>
      </w:pPr>
      <w:r>
        <w:rPr>
          <w:rFonts w:ascii="Times New Roman" w:hAnsi="Times New Roman" w:eastAsia="Times New Roman"/>
          <w:b/>
          <w:i w:val="0"/>
          <w:sz w:val="28"/>
        </w:rPr>
        <w:t>TUGAS 1</w:t>
      </w:r>
    </w:p>
    <w:p>
      <w:pPr>
        <w:spacing w:line="360" w:lineRule="auto" w:after="480"/>
        <w:jc w:val="center"/>
      </w:pPr>
      <w:r>
        <w:rPr>
          <w:rFonts w:ascii="Times New Roman" w:hAnsi="Times New Roman" w:eastAsia="Times New Roman"/>
          <w:b/>
          <w:i w:val="0"/>
          <w:sz w:val="32"/>
        </w:rPr>
        <w:t>RESTful API Murni dengan Express.js</w:t>
      </w:r>
    </w:p>
    <w:p>
      <w:pPr>
        <w:spacing w:line="360" w:lineRule="auto" w:after="1800"/>
        <w:jc w:val="center"/>
      </w:pPr>
      <w:r>
        <w:rPr>
          <w:rFonts w:ascii="Times New Roman" w:hAnsi="Times New Roman" w:eastAsia="Times New Roman"/>
          <w:b w:val="0"/>
          <w:i/>
          <w:sz w:val="26"/>
        </w:rPr>
        <w:t>Topik 26 - Toko Gadget: Smartphone</w:t>
      </w:r>
    </w:p>
    <w:p>
      <w:pPr>
        <w:spacing w:line="360" w:lineRule="auto" w:after="120"/>
        <w:jc w:val="center"/>
      </w:pPr>
      <w:r>
        <w:rPr>
          <w:rFonts w:ascii="Times New Roman" w:hAnsi="Times New Roman" w:eastAsia="Times New Roman"/>
          <w:b w:val="0"/>
          <w:i w:val="0"/>
          <w:sz w:val="26"/>
        </w:rPr>
        <w:t>Nama  : NAMA LENGKAP KAMU</w:t>
      </w:r>
    </w:p>
    <w:p>
      <w:pPr>
        <w:spacing w:line="360" w:lineRule="auto" w:after="120"/>
        <w:jc w:val="center"/>
      </w:pPr>
      <w:r>
        <w:rPr>
          <w:rFonts w:ascii="Times New Roman" w:hAnsi="Times New Roman" w:eastAsia="Times New Roman"/>
          <w:b w:val="0"/>
          <w:i w:val="0"/>
          <w:sz w:val="26"/>
        </w:rPr>
        <w:t>NIM   : 2428240094</w:t>
      </w:r>
    </w:p>
    <w:p>
      <w:pPr>
        <w:spacing w:line="360" w:lineRule="auto" w:after="120"/>
        <w:jc w:val="center"/>
      </w:pPr>
      <w:r>
        <w:rPr>
          <w:rFonts w:ascii="Times New Roman" w:hAnsi="Times New Roman" w:eastAsia="Times New Roman"/>
          <w:b w:val="0"/>
          <w:i w:val="0"/>
          <w:sz w:val="26"/>
        </w:rPr>
        <w:t>Kelas : SI5B</w:t>
      </w:r>
    </w:p>
    <w:p>
      <w:r>
        <w:br w:type="page"/>
      </w:r>
    </w:p>
    <w:p>
      <w:pPr>
        <w:pStyle w:val="Heading1"/>
        <w:spacing w:line="360" w:lineRule="auto"/>
      </w:pPr>
      <w:r>
        <w:t>Daftar Isi</w:t>
      </w:r>
    </w:p>
    <w:p>
      <w:pPr>
        <w:spacing w:line="360" w:lineRule="auto" w:after="80"/>
      </w:pPr>
      <w:r>
        <w:rPr>
          <w:rFonts w:ascii="Times New Roman" w:hAnsi="Times New Roman" w:eastAsia="Times New Roman"/>
          <w:b w:val="0"/>
          <w:i w:val="0"/>
          <w:sz w:val="24"/>
        </w:rPr>
        <w:t>1. Tujuan Praktikum</w:t>
      </w:r>
    </w:p>
    <w:p>
      <w:pPr>
        <w:spacing w:line="360" w:lineRule="auto" w:after="80"/>
      </w:pPr>
      <w:r>
        <w:rPr>
          <w:rFonts w:ascii="Times New Roman" w:hAnsi="Times New Roman" w:eastAsia="Times New Roman"/>
          <w:b w:val="0"/>
          <w:i w:val="0"/>
          <w:sz w:val="24"/>
        </w:rPr>
        <w:t>2. Dasar Teori</w:t>
      </w:r>
    </w:p>
    <w:p>
      <w:pPr>
        <w:spacing w:line="360" w:lineRule="auto" w:after="80"/>
      </w:pPr>
      <w:r>
        <w:rPr>
          <w:rFonts w:ascii="Times New Roman" w:hAnsi="Times New Roman" w:eastAsia="Times New Roman"/>
          <w:b w:val="0"/>
          <w:i w:val="0"/>
          <w:sz w:val="24"/>
        </w:rPr>
        <w:t>3. Alat dan Bahan</w:t>
      </w:r>
    </w:p>
    <w:p>
      <w:pPr>
        <w:spacing w:line="360" w:lineRule="auto" w:after="80"/>
      </w:pPr>
      <w:r>
        <w:rPr>
          <w:rFonts w:ascii="Times New Roman" w:hAnsi="Times New Roman" w:eastAsia="Times New Roman"/>
          <w:b w:val="0"/>
          <w:i w:val="0"/>
          <w:sz w:val="24"/>
        </w:rPr>
        <w:t>4. Langkah Praktikum</w:t>
      </w:r>
    </w:p>
    <w:p>
      <w:pPr>
        <w:spacing w:line="360" w:lineRule="auto" w:after="80"/>
      </w:pPr>
      <w:r>
        <w:rPr>
          <w:rFonts w:ascii="Times New Roman" w:hAnsi="Times New Roman" w:eastAsia="Times New Roman"/>
          <w:b w:val="0"/>
          <w:i w:val="0"/>
          <w:sz w:val="24"/>
        </w:rPr>
        <w:t>5. Hasil Pengujian</w:t>
      </w:r>
    </w:p>
    <w:p>
      <w:pPr>
        <w:spacing w:line="360" w:lineRule="auto" w:after="80"/>
      </w:pPr>
      <w:r>
        <w:rPr>
          <w:rFonts w:ascii="Times New Roman" w:hAnsi="Times New Roman" w:eastAsia="Times New Roman"/>
          <w:b w:val="0"/>
          <w:i w:val="0"/>
          <w:sz w:val="24"/>
        </w:rPr>
        <w:t>6. Pembahasan</w:t>
      </w:r>
    </w:p>
    <w:p>
      <w:pPr>
        <w:spacing w:line="360" w:lineRule="auto" w:after="80"/>
      </w:pPr>
      <w:r>
        <w:rPr>
          <w:rFonts w:ascii="Times New Roman" w:hAnsi="Times New Roman" w:eastAsia="Times New Roman"/>
          <w:b w:val="0"/>
          <w:i w:val="0"/>
          <w:sz w:val="24"/>
        </w:rPr>
        <w:t>7. Kesimpulan</w:t>
      </w:r>
    </w:p>
    <w:p>
      <w:pPr>
        <w:spacing w:line="360" w:lineRule="auto" w:after="80"/>
      </w:pPr>
      <w:r>
        <w:rPr>
          <w:rFonts w:ascii="Times New Roman" w:hAnsi="Times New Roman" w:eastAsia="Times New Roman"/>
          <w:b w:val="0"/>
          <w:i w:val="0"/>
          <w:sz w:val="24"/>
        </w:rPr>
        <w:t>8. Lampiran</w:t>
      </w:r>
    </w:p>
    <w:p>
      <w:r>
        <w:br w:type="page"/>
      </w:r>
    </w:p>
    <w:p>
      <w:pPr>
        <w:pStyle w:val="Heading1"/>
        <w:spacing w:line="360" w:lineRule="auto"/>
      </w:pPr>
      <w:r>
        <w:t>1. Tujuan Praktikum</w:t>
      </w:r>
    </w:p>
    <w:p>
      <w:pPr>
        <w:spacing w:line="360" w:lineRule="auto" w:after="120"/>
      </w:pPr>
      <w:r>
        <w:rPr>
          <w:rFonts w:ascii="Times New Roman" w:hAnsi="Times New Roman" w:eastAsia="Times New Roman"/>
          <w:b w:val="0"/>
          <w:i w:val="0"/>
          <w:sz w:val="24"/>
        </w:rPr>
        <w:t>Praktikum ini bertujuan agar mahasiswa mampu membuat RESTful API murni menggunakan Express.js sesuai topik yang ditetapkan, yaitu resource smartphone pada Topik 26. Secara khusus, tujuan yang ingin dicapai adalah:</w:t>
      </w:r>
    </w:p>
    <w:p>
      <w:pPr>
        <w:pStyle w:val="ListBullet"/>
        <w:spacing w:line="360" w:lineRule="auto" w:after="60"/>
        <w:ind w:left="397"/>
      </w:pPr>
      <w:r>
        <w:rPr>
          <w:rFonts w:ascii="Times New Roman" w:hAnsi="Times New Roman" w:eastAsia="Times New Roman"/>
          <w:sz w:val="24"/>
        </w:rPr>
        <w:t>Membangun project berbasis Express.js yang dapat dijalankan di localhost maupun di serverless Vercel, dengan package.json, script, dan dokumentasi yang lengkap (Aspek 1 - Ketepatan setup project).</w:t>
      </w:r>
    </w:p>
    <w:p>
      <w:pPr>
        <w:pStyle w:val="ListBullet"/>
        <w:spacing w:line="360" w:lineRule="auto" w:after="60"/>
        <w:ind w:left="397"/>
      </w:pPr>
      <w:r>
        <w:rPr>
          <w:rFonts w:ascii="Times New Roman" w:hAnsi="Times New Roman" w:eastAsia="Times New Roman"/>
          <w:sz w:val="24"/>
        </w:rPr>
        <w:t>Menerapkan routing RESTful sesuai konvensi: URL memakai nama resource jamak huruf kecil berpisah tanda hubung tanpa prefix dan tanpa kata kerja, route parameter hanya untuk :id, filter memakai query string, serta adanya handler 404 untuk endpoint tidak diketahui (Aspek 2 - Ketepatan pembuatan routing RESTful).</w:t>
      </w:r>
    </w:p>
    <w:p>
      <w:pPr>
        <w:pStyle w:val="ListBullet"/>
        <w:spacing w:line="360" w:lineRule="auto" w:after="60"/>
        <w:ind w:left="397"/>
      </w:pPr>
      <w:r>
        <w:rPr>
          <w:rFonts w:ascii="Times New Roman" w:hAnsi="Times New Roman" w:eastAsia="Times New Roman"/>
          <w:sz w:val="24"/>
        </w:rPr>
        <w:t>Menggunakan method HTTP GET, POST, PUT, dan DELETE sesuai fungsinya, lengkap dengan validasi seluruh field wajib, penomoran id otomatis oleh server, serta penanganan kasus gagal 404 dan 400 (Aspek 3 - Ketepatan penggunaan method HTTP).</w:t>
      </w:r>
    </w:p>
    <w:p>
      <w:pPr>
        <w:pStyle w:val="ListBullet"/>
        <w:spacing w:line="360" w:lineRule="auto" w:after="60"/>
        <w:ind w:left="397"/>
      </w:pPr>
      <w:r>
        <w:rPr>
          <w:rFonts w:ascii="Times New Roman" w:hAnsi="Times New Roman" w:eastAsia="Times New Roman"/>
          <w:sz w:val="24"/>
        </w:rPr>
        <w:t>Menghasilkan response JSON murni pada seluruh endpoint: GET mengembalikan data langsung, sedangkan POST, PUT, DELETE, dan error memakai struktur { status, message, data } dengan status code yang tepat serta tanpa res.send() berisi teks atau HTML (Aspek 4 - Ketepatan response murni JSON).</w:t>
      </w:r>
    </w:p>
    <w:p>
      <w:pPr>
        <w:pStyle w:val="Heading1"/>
        <w:spacing w:line="360" w:lineRule="auto"/>
      </w:pPr>
      <w:r>
        <w:t>2. Dasar Teori</w:t>
      </w:r>
    </w:p>
    <w:p>
      <w:pPr>
        <w:pStyle w:val="Heading2"/>
        <w:spacing w:line="360" w:lineRule="auto"/>
      </w:pPr>
      <w:r>
        <w:t>2.1 REST dan Resource</w:t>
      </w:r>
    </w:p>
    <w:p>
      <w:pPr>
        <w:spacing w:line="360" w:lineRule="auto" w:after="120"/>
      </w:pPr>
      <w:r>
        <w:rPr>
          <w:rFonts w:ascii="Times New Roman" w:hAnsi="Times New Roman" w:eastAsia="Times New Roman"/>
          <w:b w:val="0"/>
          <w:i w:val="0"/>
          <w:sz w:val="24"/>
        </w:rPr>
        <w:t>REST (Representational State Transfer) adalah gaya arsitektur untuk merancang layanan web yang bekerja di atas protokol HTTP. Prinsip utamanya adalah representasi dari sebuah resource diidentifikasi melalui URL, dan klien berinteraksi dengan resource tersebut menggunakan method HTTP.</w:t>
      </w:r>
    </w:p>
    <w:p>
      <w:pPr>
        <w:spacing w:line="360" w:lineRule="auto" w:after="120"/>
      </w:pPr>
      <w:r>
        <w:rPr>
          <w:rFonts w:ascii="Times New Roman" w:hAnsi="Times New Roman" w:eastAsia="Times New Roman"/>
          <w:b w:val="0"/>
          <w:i w:val="0"/>
          <w:sz w:val="24"/>
        </w:rPr>
        <w:t>Resource dalam REST adalah konsep bisnis, bukan proses. Pada tugas ini resource yang dikelola adalah data smartphone, sehingga URL yang digunakan adalah /smartphones. Konvensi penamaan yang dipakai adalah kata benda jamak, huruf kecil, dipisahkan tanda hubung, tanpa prefix, dan tanpa kata kerja. Karena itu penulisan seperti /getPhones atau /deletePhone/1 tidak diperbolehkan.</w:t>
      </w:r>
    </w:p>
    <w:p>
      <w:pPr>
        <w:pStyle w:val="Heading2"/>
        <w:spacing w:line="360" w:lineRule="auto"/>
      </w:pPr>
      <w:r>
        <w:t>2.2 Method HTTP</w:t>
      </w:r>
    </w:p>
    <w:p>
      <w:pPr>
        <w:spacing w:line="360" w:lineRule="auto" w:after="120"/>
      </w:pPr>
      <w:r>
        <w:rPr>
          <w:rFonts w:ascii="Times New Roman" w:hAnsi="Times New Roman" w:eastAsia="Times New Roman"/>
          <w:b w:val="0"/>
          <w:i w:val="0"/>
          <w:sz w:val="24"/>
        </w:rPr>
        <w:t>Keempat method HTTP yang digunakan pada tugas ini memiliki fungsi sebagai berikut:</w:t>
      </w:r>
    </w:p>
    <w:tbl>
      <w:tblPr>
        <w:tblStyle w:val="TableGrid"/>
        <w:tblW w:type="auto" w:w="0"/>
        <w:tblLook w:firstColumn="1" w:firstRow="1" w:lastColumn="0" w:lastRow="0" w:noHBand="0" w:noVBand="1" w:val="04A0"/>
      </w:tblPr>
      <w:tblGrid>
        <w:gridCol w:w="2457"/>
        <w:gridCol w:w="2457"/>
        <w:gridCol w:w="2457"/>
      </w:tblGrid>
      <w:tr>
        <w:tc>
          <w:tcPr>
            <w:tcW w:type="dxa" w:w="1247"/>
            <w:shd w:val="clear" w:color="auto" w:fill="D9D9D9"/>
          </w:tcPr>
          <w:p>
            <w:pPr>
              <w:spacing w:line="240" w:lineRule="auto" w:after="0"/>
              <w:jc w:val="center"/>
            </w:pPr>
            <w:r/>
            <w:r>
              <w:rPr>
                <w:rFonts w:ascii="Times New Roman" w:hAnsi="Times New Roman" w:eastAsia="Times New Roman"/>
                <w:b/>
                <w:sz w:val="18"/>
              </w:rPr>
              <w:t>Method</w:t>
            </w:r>
          </w:p>
        </w:tc>
        <w:tc>
          <w:tcPr>
            <w:tcW w:type="dxa" w:w="5669"/>
            <w:shd w:val="clear" w:color="auto" w:fill="D9D9D9"/>
          </w:tcPr>
          <w:p>
            <w:pPr>
              <w:spacing w:line="240" w:lineRule="auto" w:after="0"/>
              <w:jc w:val="center"/>
            </w:pPr>
            <w:r/>
            <w:r>
              <w:rPr>
                <w:rFonts w:ascii="Times New Roman" w:hAnsi="Times New Roman" w:eastAsia="Times New Roman"/>
                <w:b/>
                <w:sz w:val="18"/>
              </w:rPr>
              <w:t>Fungsi</w:t>
            </w:r>
          </w:p>
        </w:tc>
        <w:tc>
          <w:tcPr>
            <w:tcW w:type="dxa" w:w="1587"/>
            <w:shd w:val="clear" w:color="auto" w:fill="D9D9D9"/>
          </w:tcPr>
          <w:p>
            <w:pPr>
              <w:spacing w:line="240" w:lineRule="auto" w:after="0"/>
              <w:jc w:val="center"/>
            </w:pPr>
            <w:r/>
            <w:r>
              <w:rPr>
                <w:rFonts w:ascii="Times New Roman" w:hAnsi="Times New Roman" w:eastAsia="Times New Roman"/>
                <w:b/>
                <w:sz w:val="18"/>
              </w:rPr>
              <w:t>Sifat</w:t>
            </w:r>
          </w:p>
        </w:tc>
      </w:tr>
      <w:tr>
        <w:tc>
          <w:tcPr>
            <w:tcW w:type="dxa" w:w="1247"/>
          </w:tcPr>
          <w:p>
            <w:pPr>
              <w:spacing w:line="240" w:lineRule="auto" w:after="0"/>
            </w:pPr>
            <w:r/>
            <w:r>
              <w:rPr>
                <w:rFonts w:ascii="Times New Roman" w:hAnsi="Times New Roman" w:eastAsia="Times New Roman"/>
                <w:sz w:val="18"/>
              </w:rPr>
              <w:t>GET</w:t>
            </w:r>
          </w:p>
        </w:tc>
        <w:tc>
          <w:tcPr>
            <w:tcW w:type="dxa" w:w="5669"/>
          </w:tcPr>
          <w:p>
            <w:pPr>
              <w:spacing w:line="240" w:lineRule="auto" w:after="0"/>
            </w:pPr>
            <w:r/>
            <w:r>
              <w:rPr>
                <w:rFonts w:ascii="Times New Roman" w:hAnsi="Times New Roman" w:eastAsia="Times New Roman"/>
                <w:sz w:val="18"/>
              </w:rPr>
              <w:t>Membaca atau mengambil data, tidak mengubah state server</w:t>
            </w:r>
          </w:p>
        </w:tc>
        <w:tc>
          <w:tcPr>
            <w:tcW w:type="dxa" w:w="1587"/>
          </w:tcPr>
          <w:p>
            <w:pPr>
              <w:spacing w:line="240" w:lineRule="auto" w:after="0"/>
            </w:pPr>
            <w:r/>
            <w:r>
              <w:rPr>
                <w:rFonts w:ascii="Times New Roman" w:hAnsi="Times New Roman" w:eastAsia="Times New Roman"/>
                <w:sz w:val="18"/>
              </w:rPr>
              <w:t>Aman (safe)</w:t>
            </w:r>
          </w:p>
        </w:tc>
      </w:tr>
      <w:tr>
        <w:tc>
          <w:tcPr>
            <w:tcW w:type="dxa" w:w="1247"/>
          </w:tcPr>
          <w:p>
            <w:pPr>
              <w:spacing w:line="240" w:lineRule="auto" w:after="0"/>
            </w:pPr>
            <w:r/>
            <w:r>
              <w:rPr>
                <w:rFonts w:ascii="Times New Roman" w:hAnsi="Times New Roman" w:eastAsia="Times New Roman"/>
                <w:sz w:val="18"/>
              </w:rPr>
              <w:t>POST</w:t>
            </w:r>
          </w:p>
        </w:tc>
        <w:tc>
          <w:tcPr>
            <w:tcW w:type="dxa" w:w="5669"/>
          </w:tcPr>
          <w:p>
            <w:pPr>
              <w:spacing w:line="240" w:lineRule="auto" w:after="0"/>
            </w:pPr>
            <w:r/>
            <w:r>
              <w:rPr>
                <w:rFonts w:ascii="Times New Roman" w:hAnsi="Times New Roman" w:eastAsia="Times New Roman"/>
                <w:sz w:val="18"/>
              </w:rPr>
              <w:t>Menambahkan data baru</w:t>
            </w:r>
          </w:p>
        </w:tc>
        <w:tc>
          <w:tcPr>
            <w:tcW w:type="dxa" w:w="1587"/>
          </w:tcPr>
          <w:p>
            <w:pPr>
              <w:spacing w:line="240" w:lineRule="auto" w:after="0"/>
            </w:pPr>
            <w:r/>
            <w:r>
              <w:rPr>
                <w:rFonts w:ascii="Times New Roman" w:hAnsi="Times New Roman" w:eastAsia="Times New Roman"/>
                <w:sz w:val="18"/>
              </w:rPr>
              <w:t>Tidak idempoten</w:t>
            </w:r>
          </w:p>
        </w:tc>
      </w:tr>
      <w:tr>
        <w:tc>
          <w:tcPr>
            <w:tcW w:type="dxa" w:w="1247"/>
          </w:tcPr>
          <w:p>
            <w:pPr>
              <w:spacing w:line="240" w:lineRule="auto" w:after="0"/>
            </w:pPr>
            <w:r/>
            <w:r>
              <w:rPr>
                <w:rFonts w:ascii="Times New Roman" w:hAnsi="Times New Roman" w:eastAsia="Times New Roman"/>
                <w:sz w:val="18"/>
              </w:rPr>
              <w:t>PUT</w:t>
            </w:r>
          </w:p>
        </w:tc>
        <w:tc>
          <w:tcPr>
            <w:tcW w:type="dxa" w:w="5669"/>
          </w:tcPr>
          <w:p>
            <w:pPr>
              <w:spacing w:line="240" w:lineRule="auto" w:after="0"/>
            </w:pPr>
            <w:r/>
            <w:r>
              <w:rPr>
                <w:rFonts w:ascii="Times New Roman" w:hAnsi="Times New Roman" w:eastAsia="Times New Roman"/>
                <w:sz w:val="18"/>
              </w:rPr>
              <w:t>Mengganti seluruh isi data dengan id tertentu</w:t>
            </w:r>
          </w:p>
        </w:tc>
        <w:tc>
          <w:tcPr>
            <w:tcW w:type="dxa" w:w="1587"/>
          </w:tcPr>
          <w:p>
            <w:pPr>
              <w:spacing w:line="240" w:lineRule="auto" w:after="0"/>
            </w:pPr>
            <w:r/>
            <w:r>
              <w:rPr>
                <w:rFonts w:ascii="Times New Roman" w:hAnsi="Times New Roman" w:eastAsia="Times New Roman"/>
                <w:sz w:val="18"/>
              </w:rPr>
              <w:t>Idempoten</w:t>
            </w:r>
          </w:p>
        </w:tc>
      </w:tr>
      <w:tr>
        <w:tc>
          <w:tcPr>
            <w:tcW w:type="dxa" w:w="1247"/>
          </w:tcPr>
          <w:p>
            <w:pPr>
              <w:spacing w:line="240" w:lineRule="auto" w:after="0"/>
            </w:pPr>
            <w:r/>
            <w:r>
              <w:rPr>
                <w:rFonts w:ascii="Times New Roman" w:hAnsi="Times New Roman" w:eastAsia="Times New Roman"/>
                <w:sz w:val="18"/>
              </w:rPr>
              <w:t>DELETE</w:t>
            </w:r>
          </w:p>
        </w:tc>
        <w:tc>
          <w:tcPr>
            <w:tcW w:type="dxa" w:w="5669"/>
          </w:tcPr>
          <w:p>
            <w:pPr>
              <w:spacing w:line="240" w:lineRule="auto" w:after="0"/>
            </w:pPr>
            <w:r/>
            <w:r>
              <w:rPr>
                <w:rFonts w:ascii="Times New Roman" w:hAnsi="Times New Roman" w:eastAsia="Times New Roman"/>
                <w:sz w:val="18"/>
              </w:rPr>
              <w:t>Menghapus data dengan id tertentu</w:t>
            </w:r>
          </w:p>
        </w:tc>
        <w:tc>
          <w:tcPr>
            <w:tcW w:type="dxa" w:w="1587"/>
          </w:tcPr>
          <w:p>
            <w:pPr>
              <w:spacing w:line="240" w:lineRule="auto" w:after="0"/>
            </w:pPr>
            <w:r/>
            <w:r>
              <w:rPr>
                <w:rFonts w:ascii="Times New Roman" w:hAnsi="Times New Roman" w:eastAsia="Times New Roman"/>
                <w:sz w:val="18"/>
              </w:rPr>
              <w:t>Idempoten</w:t>
            </w:r>
          </w:p>
        </w:tc>
      </w:tr>
    </w:tbl>
    <w:p>
      <w:pPr>
        <w:pStyle w:val="Heading2"/>
        <w:spacing w:line="360" w:lineRule="auto"/>
      </w:pPr>
      <w:r>
        <w:t>2.3 HTTP Status Code</w:t>
      </w:r>
    </w:p>
    <w:p>
      <w:pPr>
        <w:spacing w:line="360" w:lineRule="auto" w:after="120"/>
      </w:pPr>
      <w:r>
        <w:rPr>
          <w:rFonts w:ascii="Times New Roman" w:hAnsi="Times New Roman" w:eastAsia="Times New Roman"/>
          <w:b w:val="0"/>
          <w:i w:val="0"/>
          <w:sz w:val="24"/>
        </w:rPr>
        <w:t>Status code pada response HTTP menunjukkan hasil pemrosesan request. Kode yang digunakan pada tugas ini adalah:</w:t>
      </w:r>
    </w:p>
    <w:p>
      <w:pPr>
        <w:pStyle w:val="ListBullet"/>
        <w:spacing w:line="360" w:lineRule="auto" w:after="60"/>
        <w:ind w:left="397"/>
      </w:pPr>
      <w:r>
        <w:rPr>
          <w:rFonts w:ascii="Times New Roman" w:hAnsi="Times New Roman" w:eastAsia="Times New Roman"/>
          <w:sz w:val="24"/>
        </w:rPr>
        <w:t>200 OK - request berhasil dipenuhi (GET, PUT, dan DELETE sukses).</w:t>
      </w:r>
    </w:p>
    <w:p>
      <w:pPr>
        <w:pStyle w:val="ListBullet"/>
        <w:spacing w:line="360" w:lineRule="auto" w:after="60"/>
        <w:ind w:left="397"/>
      </w:pPr>
      <w:r>
        <w:rPr>
          <w:rFonts w:ascii="Times New Roman" w:hAnsi="Times New Roman" w:eastAsia="Times New Roman"/>
          <w:sz w:val="24"/>
        </w:rPr>
        <w:t>201 Created - data baru berhasil dibuat melalui POST.</w:t>
      </w:r>
    </w:p>
    <w:p>
      <w:pPr>
        <w:pStyle w:val="ListBullet"/>
        <w:spacing w:line="360" w:lineRule="auto" w:after="60"/>
        <w:ind w:left="397"/>
      </w:pPr>
      <w:r>
        <w:rPr>
          <w:rFonts w:ascii="Times New Roman" w:hAnsi="Times New Roman" w:eastAsia="Times New Roman"/>
          <w:sz w:val="24"/>
        </w:rPr>
        <w:t>400 Bad Request - request tidak valid, misalnya ada field wajib yang kosong.</w:t>
      </w:r>
    </w:p>
    <w:p>
      <w:pPr>
        <w:pStyle w:val="ListBullet"/>
        <w:spacing w:line="360" w:lineRule="auto" w:after="60"/>
        <w:ind w:left="397"/>
      </w:pPr>
      <w:r>
        <w:rPr>
          <w:rFonts w:ascii="Times New Roman" w:hAnsi="Times New Roman" w:eastAsia="Times New Roman"/>
          <w:sz w:val="24"/>
        </w:rPr>
        <w:t>404 Not Found - data dengan id yang diminta tidak ada, atau endpoint tidak terdaftar.</w:t>
      </w:r>
    </w:p>
    <w:p>
      <w:pPr>
        <w:pStyle w:val="Heading2"/>
        <w:spacing w:line="360" w:lineRule="auto"/>
      </w:pPr>
      <w:r>
        <w:t>2.4 Format JSON</w:t>
      </w:r>
    </w:p>
    <w:p>
      <w:pPr>
        <w:spacing w:line="360" w:lineRule="auto" w:after="120"/>
      </w:pPr>
      <w:r>
        <w:rPr>
          <w:rFonts w:ascii="Times New Roman" w:hAnsi="Times New Roman" w:eastAsia="Times New Roman"/>
          <w:b w:val="0"/>
          <w:i w:val="0"/>
          <w:sz w:val="24"/>
        </w:rPr>
        <w:t>JSON (JavaScript Object Notation) adalah format pertukaran data berbasis teks yang mudah dibaca manusia maupun mesin. Pada tugas ini seluruh response API menggunakan JSON, termasuk response error dan 404. Response GET mengembalikan data langsung tanpa pembungkus, sedangkan POST, PUT, DELETE, dan error memakai struktur berikut:</w:t>
      </w:r>
    </w:p>
    <w:p>
      <w:pPr>
        <w:spacing w:line="240" w:lineRule="auto" w:after="80"/>
        <w:ind w:left="283"/>
      </w:pPr>
      <w:r>
        <w:rPr>
          <w:rFonts w:ascii="Consolas" w:hAnsi="Consolas" w:eastAsia="Consolas"/>
          <w:sz w:val="18"/>
        </w:rPr>
        <w:t>{ "status": "success", "message": "Data berhasil ditambahkan", "data": { } }</w:t>
      </w:r>
    </w:p>
    <w:p>
      <w:pPr>
        <w:pStyle w:val="Heading2"/>
        <w:spacing w:line="360" w:lineRule="auto"/>
      </w:pPr>
      <w:r>
        <w:t>2.5 Express.js</w:t>
      </w:r>
    </w:p>
    <w:p>
      <w:pPr>
        <w:spacing w:line="360" w:lineRule="auto" w:after="120"/>
      </w:pPr>
      <w:r>
        <w:rPr>
          <w:rFonts w:ascii="Times New Roman" w:hAnsi="Times New Roman" w:eastAsia="Times New Roman"/>
          <w:b w:val="0"/>
          <w:i w:val="0"/>
          <w:sz w:val="24"/>
        </w:rPr>
        <w:t>Express.js adalah framework web untuk Node.js yang menyediakan fitur routing untuk membuat RESTful API secara ringkas. Middleware express.json() digunakan agar request dengan Content-Type: application/json dapat dibaca melalui req.body. Pada berkas app.js, ekspresi app.get(), app.post(), app.put(), dan app.delete() digunakan untuk mendaftarkan route, sedangkan res.json() dipakai untuk mengirim response berformat JSON.</w:t>
      </w:r>
    </w:p>
    <w:p>
      <w:pPr>
        <w:spacing w:line="360" w:lineRule="auto" w:after="120"/>
      </w:pPr>
      <w:r>
        <w:rPr>
          <w:rFonts w:ascii="Times New Roman" w:hAnsi="Times New Roman" w:eastAsia="Times New Roman"/>
          <w:b w:val="0"/>
          <w:i w:val="0"/>
          <w:sz w:val="24"/>
        </w:rPr>
        <w:t>Sumber: Express.js Official Documentation (expressjs.com); MDN Web Docs, HTTP response status codes (developer.mozilla.org).</w:t>
      </w:r>
    </w:p>
    <w:p>
      <w:pPr>
        <w:pStyle w:val="Heading1"/>
        <w:spacing w:line="360" w:lineRule="auto"/>
      </w:pPr>
      <w:r>
        <w:t>3. Alat dan Bahan</w:t>
      </w:r>
    </w:p>
    <w:p>
      <w:pPr>
        <w:spacing w:line="360" w:lineRule="auto" w:after="120"/>
      </w:pPr>
      <w:r>
        <w:rPr>
          <w:rFonts w:ascii="Times New Roman" w:hAnsi="Times New Roman" w:eastAsia="Times New Roman"/>
          <w:b w:val="0"/>
          <w:i w:val="0"/>
          <w:sz w:val="24"/>
        </w:rPr>
        <w:t>Alat dan bahan yang digunakan dalam praktikum ini adalah:</w:t>
      </w:r>
    </w:p>
    <w:tbl>
      <w:tblPr>
        <w:tblStyle w:val="TableGrid"/>
        <w:tblW w:type="auto" w:w="0"/>
        <w:tblLook w:firstColumn="1" w:firstRow="1" w:lastColumn="0" w:lastRow="0" w:noHBand="0" w:noVBand="1" w:val="04A0"/>
      </w:tblPr>
      <w:tblGrid>
        <w:gridCol w:w="2457"/>
        <w:gridCol w:w="2457"/>
        <w:gridCol w:w="2457"/>
      </w:tblGrid>
      <w:tr>
        <w:tc>
          <w:tcPr>
            <w:tcW w:type="dxa" w:w="680"/>
            <w:shd w:val="clear" w:color="auto" w:fill="D9D9D9"/>
          </w:tcPr>
          <w:p>
            <w:pPr>
              <w:spacing w:line="240" w:lineRule="auto" w:after="0"/>
              <w:jc w:val="center"/>
            </w:pPr>
            <w:r/>
            <w:r>
              <w:rPr>
                <w:rFonts w:ascii="Times New Roman" w:hAnsi="Times New Roman" w:eastAsia="Times New Roman"/>
                <w:b/>
                <w:sz w:val="18"/>
              </w:rPr>
              <w:t>No</w:t>
            </w:r>
          </w:p>
        </w:tc>
        <w:tc>
          <w:tcPr>
            <w:tcW w:type="dxa" w:w="2154"/>
            <w:shd w:val="clear" w:color="auto" w:fill="D9D9D9"/>
          </w:tcPr>
          <w:p>
            <w:pPr>
              <w:spacing w:line="240" w:lineRule="auto" w:after="0"/>
              <w:jc w:val="center"/>
            </w:pPr>
            <w:r/>
            <w:r>
              <w:rPr>
                <w:rFonts w:ascii="Times New Roman" w:hAnsi="Times New Roman" w:eastAsia="Times New Roman"/>
                <w:b/>
                <w:sz w:val="18"/>
              </w:rPr>
              <w:t>Alat dan Bahan</w:t>
            </w:r>
          </w:p>
        </w:tc>
        <w:tc>
          <w:tcPr>
            <w:tcW w:type="dxa" w:w="5386"/>
            <w:shd w:val="clear" w:color="auto" w:fill="D9D9D9"/>
          </w:tcPr>
          <w:p>
            <w:pPr>
              <w:spacing w:line="240" w:lineRule="auto" w:after="0"/>
              <w:jc w:val="center"/>
            </w:pPr>
            <w:r/>
            <w:r>
              <w:rPr>
                <w:rFonts w:ascii="Times New Roman" w:hAnsi="Times New Roman" w:eastAsia="Times New Roman"/>
                <w:b/>
                <w:sz w:val="18"/>
              </w:rPr>
              <w:t>Keterangan</w:t>
            </w:r>
          </w:p>
        </w:tc>
      </w:tr>
      <w:tr>
        <w:tc>
          <w:tcPr>
            <w:tcW w:type="dxa" w:w="680"/>
          </w:tcPr>
          <w:p>
            <w:pPr>
              <w:spacing w:line="240" w:lineRule="auto" w:after="0"/>
            </w:pPr>
            <w:r/>
            <w:r>
              <w:rPr>
                <w:rFonts w:ascii="Times New Roman" w:hAnsi="Times New Roman" w:eastAsia="Times New Roman"/>
                <w:sz w:val="18"/>
              </w:rPr>
              <w:t>1</w:t>
            </w:r>
          </w:p>
        </w:tc>
        <w:tc>
          <w:tcPr>
            <w:tcW w:type="dxa" w:w="2154"/>
          </w:tcPr>
          <w:p>
            <w:pPr>
              <w:spacing w:line="240" w:lineRule="auto" w:after="0"/>
            </w:pPr>
            <w:r/>
            <w:r>
              <w:rPr>
                <w:rFonts w:ascii="Times New Roman" w:hAnsi="Times New Roman" w:eastAsia="Times New Roman"/>
                <w:sz w:val="18"/>
              </w:rPr>
              <w:t>Node.js</w:t>
            </w:r>
          </w:p>
        </w:tc>
        <w:tc>
          <w:tcPr>
            <w:tcW w:type="dxa" w:w="5386"/>
          </w:tcPr>
          <w:p>
            <w:pPr>
              <w:spacing w:line="240" w:lineRule="auto" w:after="0"/>
            </w:pPr>
            <w:r/>
            <w:r>
              <w:rPr>
                <w:rFonts w:ascii="Times New Roman" w:hAnsi="Times New Roman" w:eastAsia="Times New Roman"/>
                <w:sz w:val="18"/>
              </w:rPr>
              <w:t>Versi v26.7.0 (LTS), untuk menjalankan server-side</w:t>
            </w:r>
          </w:p>
        </w:tc>
      </w:tr>
      <w:tr>
        <w:tc>
          <w:tcPr>
            <w:tcW w:type="dxa" w:w="680"/>
          </w:tcPr>
          <w:p>
            <w:pPr>
              <w:spacing w:line="240" w:lineRule="auto" w:after="0"/>
            </w:pPr>
            <w:r/>
            <w:r>
              <w:rPr>
                <w:rFonts w:ascii="Times New Roman" w:hAnsi="Times New Roman" w:eastAsia="Times New Roman"/>
                <w:sz w:val="18"/>
              </w:rPr>
              <w:t>2</w:t>
            </w:r>
          </w:p>
        </w:tc>
        <w:tc>
          <w:tcPr>
            <w:tcW w:type="dxa" w:w="2154"/>
          </w:tcPr>
          <w:p>
            <w:pPr>
              <w:spacing w:line="240" w:lineRule="auto" w:after="0"/>
            </w:pPr>
            <w:r/>
            <w:r>
              <w:rPr>
                <w:rFonts w:ascii="Times New Roman" w:hAnsi="Times New Roman" w:eastAsia="Times New Roman"/>
                <w:sz w:val="18"/>
              </w:rPr>
              <w:t>npm</w:t>
            </w:r>
          </w:p>
        </w:tc>
        <w:tc>
          <w:tcPr>
            <w:tcW w:type="dxa" w:w="5386"/>
          </w:tcPr>
          <w:p>
            <w:pPr>
              <w:spacing w:line="240" w:lineRule="auto" w:after="0"/>
            </w:pPr>
            <w:r/>
            <w:r>
              <w:rPr>
                <w:rFonts w:ascii="Times New Roman" w:hAnsi="Times New Roman" w:eastAsia="Times New Roman"/>
                <w:sz w:val="18"/>
              </w:rPr>
              <w:t>Versi 11.19.0, package manager</w:t>
            </w:r>
          </w:p>
        </w:tc>
      </w:tr>
      <w:tr>
        <w:tc>
          <w:tcPr>
            <w:tcW w:type="dxa" w:w="680"/>
          </w:tcPr>
          <w:p>
            <w:pPr>
              <w:spacing w:line="240" w:lineRule="auto" w:after="0"/>
            </w:pPr>
            <w:r/>
            <w:r>
              <w:rPr>
                <w:rFonts w:ascii="Times New Roman" w:hAnsi="Times New Roman" w:eastAsia="Times New Roman"/>
                <w:sz w:val="18"/>
              </w:rPr>
              <w:t>3</w:t>
            </w:r>
          </w:p>
        </w:tc>
        <w:tc>
          <w:tcPr>
            <w:tcW w:type="dxa" w:w="2154"/>
          </w:tcPr>
          <w:p>
            <w:pPr>
              <w:spacing w:line="240" w:lineRule="auto" w:after="0"/>
            </w:pPr>
            <w:r/>
            <w:r>
              <w:rPr>
                <w:rFonts w:ascii="Times New Roman" w:hAnsi="Times New Roman" w:eastAsia="Times New Roman"/>
                <w:sz w:val="18"/>
              </w:rPr>
              <w:t>Express.js</w:t>
            </w:r>
          </w:p>
        </w:tc>
        <w:tc>
          <w:tcPr>
            <w:tcW w:type="dxa" w:w="5386"/>
          </w:tcPr>
          <w:p>
            <w:pPr>
              <w:spacing w:line="240" w:lineRule="auto" w:after="0"/>
            </w:pPr>
            <w:r/>
            <w:r>
              <w:rPr>
                <w:rFonts w:ascii="Times New Roman" w:hAnsi="Times New Roman" w:eastAsia="Times New Roman"/>
                <w:sz w:val="18"/>
              </w:rPr>
              <w:t>Versi ^4.19.2, framework RESTful API (dependency)</w:t>
            </w:r>
          </w:p>
        </w:tc>
      </w:tr>
      <w:tr>
        <w:tc>
          <w:tcPr>
            <w:tcW w:type="dxa" w:w="680"/>
          </w:tcPr>
          <w:p>
            <w:pPr>
              <w:spacing w:line="240" w:lineRule="auto" w:after="0"/>
            </w:pPr>
            <w:r/>
            <w:r>
              <w:rPr>
                <w:rFonts w:ascii="Times New Roman" w:hAnsi="Times New Roman" w:eastAsia="Times New Roman"/>
                <w:sz w:val="18"/>
              </w:rPr>
              <w:t>4</w:t>
            </w:r>
          </w:p>
        </w:tc>
        <w:tc>
          <w:tcPr>
            <w:tcW w:type="dxa" w:w="2154"/>
          </w:tcPr>
          <w:p>
            <w:pPr>
              <w:spacing w:line="240" w:lineRule="auto" w:after="0"/>
            </w:pPr>
            <w:r/>
            <w:r>
              <w:rPr>
                <w:rFonts w:ascii="Times New Roman" w:hAnsi="Times New Roman" w:eastAsia="Times New Roman"/>
                <w:sz w:val="18"/>
              </w:rPr>
              <w:t>nodemon</w:t>
            </w:r>
          </w:p>
        </w:tc>
        <w:tc>
          <w:tcPr>
            <w:tcW w:type="dxa" w:w="5386"/>
          </w:tcPr>
          <w:p>
            <w:pPr>
              <w:spacing w:line="240" w:lineRule="auto" w:after="0"/>
            </w:pPr>
            <w:r/>
            <w:r>
              <w:rPr>
                <w:rFonts w:ascii="Times New Roman" w:hAnsi="Times New Roman" w:eastAsia="Times New Roman"/>
                <w:sz w:val="18"/>
              </w:rPr>
              <w:t>Versi ^3.1.4, auto-restart saat development (devDependency)</w:t>
            </w:r>
          </w:p>
        </w:tc>
      </w:tr>
      <w:tr>
        <w:tc>
          <w:tcPr>
            <w:tcW w:type="dxa" w:w="680"/>
          </w:tcPr>
          <w:p>
            <w:pPr>
              <w:spacing w:line="240" w:lineRule="auto" w:after="0"/>
            </w:pPr>
            <w:r/>
            <w:r>
              <w:rPr>
                <w:rFonts w:ascii="Times New Roman" w:hAnsi="Times New Roman" w:eastAsia="Times New Roman"/>
                <w:sz w:val="18"/>
              </w:rPr>
              <w:t>5</w:t>
            </w:r>
          </w:p>
        </w:tc>
        <w:tc>
          <w:tcPr>
            <w:tcW w:type="dxa" w:w="2154"/>
          </w:tcPr>
          <w:p>
            <w:pPr>
              <w:spacing w:line="240" w:lineRule="auto" w:after="0"/>
            </w:pPr>
            <w:r/>
            <w:r>
              <w:rPr>
                <w:rFonts w:ascii="Times New Roman" w:hAnsi="Times New Roman" w:eastAsia="Times New Roman"/>
                <w:sz w:val="18"/>
              </w:rPr>
              <w:t>Editor teks</w:t>
            </w:r>
          </w:p>
        </w:tc>
        <w:tc>
          <w:tcPr>
            <w:tcW w:type="dxa" w:w="5386"/>
          </w:tcPr>
          <w:p>
            <w:pPr>
              <w:spacing w:line="240" w:lineRule="auto" w:after="0"/>
            </w:pPr>
            <w:r/>
            <w:r>
              <w:rPr>
                <w:rFonts w:ascii="Times New Roman" w:hAnsi="Times New Roman" w:eastAsia="Times New Roman"/>
                <w:sz w:val="18"/>
              </w:rPr>
              <w:t>Visual Studio Code, menulis app.js dan konfigurasi</w:t>
            </w:r>
          </w:p>
        </w:tc>
      </w:tr>
      <w:tr>
        <w:tc>
          <w:tcPr>
            <w:tcW w:type="dxa" w:w="680"/>
          </w:tcPr>
          <w:p>
            <w:pPr>
              <w:spacing w:line="240" w:lineRule="auto" w:after="0"/>
            </w:pPr>
            <w:r/>
            <w:r>
              <w:rPr>
                <w:rFonts w:ascii="Times New Roman" w:hAnsi="Times New Roman" w:eastAsia="Times New Roman"/>
                <w:sz w:val="18"/>
              </w:rPr>
              <w:t>6</w:t>
            </w:r>
          </w:p>
        </w:tc>
        <w:tc>
          <w:tcPr>
            <w:tcW w:type="dxa" w:w="2154"/>
          </w:tcPr>
          <w:p>
            <w:pPr>
              <w:spacing w:line="240" w:lineRule="auto" w:after="0"/>
            </w:pPr>
            <w:r/>
            <w:r>
              <w:rPr>
                <w:rFonts w:ascii="Times New Roman" w:hAnsi="Times New Roman" w:eastAsia="Times New Roman"/>
                <w:sz w:val="18"/>
              </w:rPr>
              <w:t>Tool uji API</w:t>
            </w:r>
          </w:p>
        </w:tc>
        <w:tc>
          <w:tcPr>
            <w:tcW w:type="dxa" w:w="5386"/>
          </w:tcPr>
          <w:p>
            <w:pPr>
              <w:spacing w:line="240" w:lineRule="auto" w:after="0"/>
            </w:pPr>
            <w:r/>
            <w:r>
              <w:rPr>
                <w:rFonts w:ascii="Times New Roman" w:hAnsi="Times New Roman" w:eastAsia="Times New Roman"/>
                <w:sz w:val="18"/>
              </w:rPr>
              <w:t>Postman / Thunder Client / Insomnia, menguji endpoint</w:t>
            </w:r>
          </w:p>
        </w:tc>
      </w:tr>
      <w:tr>
        <w:tc>
          <w:tcPr>
            <w:tcW w:type="dxa" w:w="680"/>
          </w:tcPr>
          <w:p>
            <w:pPr>
              <w:spacing w:line="240" w:lineRule="auto" w:after="0"/>
            </w:pPr>
            <w:r/>
            <w:r>
              <w:rPr>
                <w:rFonts w:ascii="Times New Roman" w:hAnsi="Times New Roman" w:eastAsia="Times New Roman"/>
                <w:sz w:val="18"/>
              </w:rPr>
              <w:t>7</w:t>
            </w:r>
          </w:p>
        </w:tc>
        <w:tc>
          <w:tcPr>
            <w:tcW w:type="dxa" w:w="2154"/>
          </w:tcPr>
          <w:p>
            <w:pPr>
              <w:spacing w:line="240" w:lineRule="auto" w:after="0"/>
            </w:pPr>
            <w:r/>
            <w:r>
              <w:rPr>
                <w:rFonts w:ascii="Times New Roman" w:hAnsi="Times New Roman" w:eastAsia="Times New Roman"/>
                <w:sz w:val="18"/>
              </w:rPr>
              <w:t>Git</w:t>
            </w:r>
          </w:p>
        </w:tc>
        <w:tc>
          <w:tcPr>
            <w:tcW w:type="dxa" w:w="5386"/>
          </w:tcPr>
          <w:p>
            <w:pPr>
              <w:spacing w:line="240" w:lineRule="auto" w:after="0"/>
            </w:pPr>
            <w:r/>
            <w:r>
              <w:rPr>
                <w:rFonts w:ascii="Times New Roman" w:hAnsi="Times New Roman" w:eastAsia="Times New Roman"/>
                <w:sz w:val="18"/>
              </w:rPr>
              <w:t>Versi 2.53.0, version control</w:t>
            </w:r>
          </w:p>
        </w:tc>
      </w:tr>
      <w:tr>
        <w:tc>
          <w:tcPr>
            <w:tcW w:type="dxa" w:w="680"/>
          </w:tcPr>
          <w:p>
            <w:pPr>
              <w:spacing w:line="240" w:lineRule="auto" w:after="0"/>
            </w:pPr>
            <w:r/>
            <w:r>
              <w:rPr>
                <w:rFonts w:ascii="Times New Roman" w:hAnsi="Times New Roman" w:eastAsia="Times New Roman"/>
                <w:sz w:val="18"/>
              </w:rPr>
              <w:t>8</w:t>
            </w:r>
          </w:p>
        </w:tc>
        <w:tc>
          <w:tcPr>
            <w:tcW w:type="dxa" w:w="2154"/>
          </w:tcPr>
          <w:p>
            <w:pPr>
              <w:spacing w:line="240" w:lineRule="auto" w:after="0"/>
            </w:pPr>
            <w:r/>
            <w:r>
              <w:rPr>
                <w:rFonts w:ascii="Times New Roman" w:hAnsi="Times New Roman" w:eastAsia="Times New Roman"/>
                <w:sz w:val="18"/>
              </w:rPr>
              <w:t>GitHub</w:t>
            </w:r>
          </w:p>
        </w:tc>
        <w:tc>
          <w:tcPr>
            <w:tcW w:type="dxa" w:w="5386"/>
          </w:tcPr>
          <w:p>
            <w:pPr>
              <w:spacing w:line="240" w:lineRule="auto" w:after="0"/>
            </w:pPr>
            <w:r/>
            <w:r>
              <w:rPr>
                <w:rFonts w:ascii="Times New Roman" w:hAnsi="Times New Roman" w:eastAsia="Times New Roman"/>
                <w:sz w:val="18"/>
              </w:rPr>
              <w:t>Akun GitHub, repository publik tugas1-restful-2428240094</w:t>
            </w:r>
          </w:p>
        </w:tc>
      </w:tr>
      <w:tr>
        <w:tc>
          <w:tcPr>
            <w:tcW w:type="dxa" w:w="680"/>
          </w:tcPr>
          <w:p>
            <w:pPr>
              <w:spacing w:line="240" w:lineRule="auto" w:after="0"/>
            </w:pPr>
            <w:r/>
            <w:r>
              <w:rPr>
                <w:rFonts w:ascii="Times New Roman" w:hAnsi="Times New Roman" w:eastAsia="Times New Roman"/>
                <w:sz w:val="18"/>
              </w:rPr>
              <w:t>9</w:t>
            </w:r>
          </w:p>
        </w:tc>
        <w:tc>
          <w:tcPr>
            <w:tcW w:type="dxa" w:w="2154"/>
          </w:tcPr>
          <w:p>
            <w:pPr>
              <w:spacing w:line="240" w:lineRule="auto" w:after="0"/>
            </w:pPr>
            <w:r/>
            <w:r>
              <w:rPr>
                <w:rFonts w:ascii="Times New Roman" w:hAnsi="Times New Roman" w:eastAsia="Times New Roman"/>
                <w:sz w:val="18"/>
              </w:rPr>
              <w:t>Vercel</w:t>
            </w:r>
          </w:p>
        </w:tc>
        <w:tc>
          <w:tcPr>
            <w:tcW w:type="dxa" w:w="5386"/>
          </w:tcPr>
          <w:p>
            <w:pPr>
              <w:spacing w:line="240" w:lineRule="auto" w:after="0"/>
            </w:pPr>
            <w:r/>
            <w:r>
              <w:rPr>
                <w:rFonts w:ascii="Times New Roman" w:hAnsi="Times New Roman" w:eastAsia="Times New Roman"/>
                <w:sz w:val="18"/>
              </w:rPr>
              <w:t>Akun Vercel, deployment serverless</w:t>
            </w:r>
          </w:p>
        </w:tc>
      </w:tr>
    </w:tbl>
    <w:p>
      <w:pPr>
        <w:pStyle w:val="Heading1"/>
        <w:spacing w:line="360" w:lineRule="auto"/>
      </w:pPr>
      <w:r>
        <w:t>4. Langkah Praktikum</w:t>
      </w:r>
    </w:p>
    <w:p>
      <w:pPr>
        <w:pStyle w:val="Heading2"/>
        <w:spacing w:line="360" w:lineRule="auto"/>
      </w:pPr>
      <w:r>
        <w:t>4.1 Inisialisasi Project Express.js</w:t>
      </w:r>
    </w:p>
    <w:p>
      <w:pPr>
        <w:spacing w:line="360" w:lineRule="auto" w:after="120"/>
      </w:pPr>
      <w:r>
        <w:rPr>
          <w:rFonts w:ascii="Times New Roman" w:hAnsi="Times New Roman" w:eastAsia="Times New Roman"/>
          <w:b w:val="0"/>
          <w:i w:val="0"/>
          <w:sz w:val="24"/>
        </w:rPr>
        <w:t>Project bernama tugas1-restful-2428240094 diinisialisasi menggunakan npm init -y, kemudian dipasang Express.js sebagai dependency dan nodemon sebagai devDependency. Perintah yang digunakan adalah:</w:t>
      </w:r>
    </w:p>
    <w:p>
      <w:pPr>
        <w:spacing w:line="240" w:lineRule="auto" w:after="80"/>
        <w:ind w:left="283"/>
      </w:pPr>
      <w:r>
        <w:rPr>
          <w:rFonts w:ascii="Consolas" w:hAnsi="Consolas" w:eastAsia="Consolas"/>
          <w:sz w:val="18"/>
        </w:rPr>
        <w:t>npm init -y</w:t>
      </w:r>
      <w:r>
        <w:br/>
      </w:r>
      <w:r>
        <w:rPr>
          <w:rFonts w:ascii="Consolas" w:hAnsi="Consolas" w:eastAsia="Consolas"/>
          <w:sz w:val="18"/>
        </w:rPr>
        <w:t>npm install express</w:t>
      </w:r>
      <w:r>
        <w:br/>
      </w:r>
      <w:r>
        <w:rPr>
          <w:rFonts w:ascii="Consolas" w:hAnsi="Consolas" w:eastAsia="Consolas"/>
          <w:sz w:val="18"/>
        </w:rPr>
        <w:t>npm install --save-dev nodemon</w:t>
      </w:r>
    </w:p>
    <w:p>
      <w:pPr>
        <w:spacing w:line="360" w:lineRule="auto" w:after="120"/>
      </w:pPr>
      <w:r>
        <w:rPr>
          <w:rFonts w:ascii="Times New Roman" w:hAnsi="Times New Roman" w:eastAsia="Times New Roman"/>
          <w:b w:val="0"/>
          <w:i w:val="0"/>
          <w:sz w:val="24"/>
        </w:rPr>
        <w:t>Package.json yang dihasilkan sudah dilengkapi entry point, script, dan kedua dependency tersebut. Isi package.json:</w:t>
      </w:r>
    </w:p>
    <w:p>
      <w:pPr>
        <w:spacing w:line="240" w:lineRule="auto" w:after="80"/>
        <w:ind w:left="283"/>
      </w:pPr>
      <w:r>
        <w:rPr>
          <w:rFonts w:ascii="Consolas" w:hAnsi="Consolas" w:eastAsia="Consolas"/>
          <w:sz w:val="18"/>
        </w:rPr>
        <w:t>{</w:t>
      </w:r>
      <w:r>
        <w:br/>
      </w:r>
      <w:r>
        <w:rPr>
          <w:rFonts w:ascii="Consolas" w:hAnsi="Consolas" w:eastAsia="Consolas"/>
          <w:sz w:val="18"/>
        </w:rPr>
        <w:t xml:space="preserve">  "name": "tugas1-restful-2428240094",</w:t>
      </w:r>
      <w:r>
        <w:br/>
      </w:r>
      <w:r>
        <w:rPr>
          <w:rFonts w:ascii="Consolas" w:hAnsi="Consolas" w:eastAsia="Consolas"/>
          <w:sz w:val="18"/>
        </w:rPr>
        <w:t xml:space="preserve">  "version": "1.0.0",</w:t>
      </w:r>
      <w:r>
        <w:br/>
      </w:r>
      <w:r>
        <w:rPr>
          <w:rFonts w:ascii="Consolas" w:hAnsi="Consolas" w:eastAsia="Consolas"/>
          <w:sz w:val="18"/>
        </w:rPr>
        <w:t xml:space="preserve">  "main": "app.js",</w:t>
      </w:r>
      <w:r>
        <w:br/>
      </w:r>
      <w:r>
        <w:rPr>
          <w:rFonts w:ascii="Consolas" w:hAnsi="Consolas" w:eastAsia="Consolas"/>
          <w:sz w:val="18"/>
        </w:rPr>
        <w:t xml:space="preserve">  "scripts": {</w:t>
      </w:r>
      <w:r>
        <w:br/>
      </w:r>
      <w:r>
        <w:rPr>
          <w:rFonts w:ascii="Consolas" w:hAnsi="Consolas" w:eastAsia="Consolas"/>
          <w:sz w:val="18"/>
        </w:rPr>
        <w:t xml:space="preserve">    "start": "node app.js",</w:t>
      </w:r>
      <w:r>
        <w:br/>
      </w:r>
      <w:r>
        <w:rPr>
          <w:rFonts w:ascii="Consolas" w:hAnsi="Consolas" w:eastAsia="Consolas"/>
          <w:sz w:val="18"/>
        </w:rPr>
        <w:t xml:space="preserve">    "dev": "nodemon app.js"</w:t>
      </w:r>
      <w:r>
        <w:br/>
      </w:r>
      <w:r>
        <w:rPr>
          <w:rFonts w:ascii="Consolas" w:hAnsi="Consolas" w:eastAsia="Consolas"/>
          <w:sz w:val="18"/>
        </w:rPr>
        <w:t xml:space="preserve">  },</w:t>
      </w:r>
      <w:r>
        <w:br/>
      </w:r>
      <w:r>
        <w:rPr>
          <w:rFonts w:ascii="Consolas" w:hAnsi="Consolas" w:eastAsia="Consolas"/>
          <w:sz w:val="18"/>
        </w:rPr>
        <w:t xml:space="preserve">  "dependencies": {</w:t>
      </w:r>
      <w:r>
        <w:br/>
      </w:r>
      <w:r>
        <w:rPr>
          <w:rFonts w:ascii="Consolas" w:hAnsi="Consolas" w:eastAsia="Consolas"/>
          <w:sz w:val="18"/>
        </w:rPr>
        <w:t xml:space="preserve">    "express": "^4.19.2"</w:t>
      </w:r>
      <w:r>
        <w:br/>
      </w:r>
      <w:r>
        <w:rPr>
          <w:rFonts w:ascii="Consolas" w:hAnsi="Consolas" w:eastAsia="Consolas"/>
          <w:sz w:val="18"/>
        </w:rPr>
        <w:t xml:space="preserve">  },</w:t>
      </w:r>
      <w:r>
        <w:br/>
      </w:r>
      <w:r>
        <w:rPr>
          <w:rFonts w:ascii="Consolas" w:hAnsi="Consolas" w:eastAsia="Consolas"/>
          <w:sz w:val="18"/>
        </w:rPr>
        <w:t xml:space="preserve">  "devDependencies": {</w:t>
      </w:r>
      <w:r>
        <w:br/>
      </w:r>
      <w:r>
        <w:rPr>
          <w:rFonts w:ascii="Consolas" w:hAnsi="Consolas" w:eastAsia="Consolas"/>
          <w:sz w:val="18"/>
        </w:rPr>
        <w:t xml:space="preserve">    "nodemon": "^3.1.4"</w:t>
      </w:r>
      <w:r>
        <w:br/>
      </w:r>
      <w:r>
        <w:rPr>
          <w:rFonts w:ascii="Consolas" w:hAnsi="Consolas" w:eastAsia="Consolas"/>
          <w:sz w:val="18"/>
        </w:rPr>
        <w:t xml:space="preserve">  }</w:t>
      </w:r>
      <w:r>
        <w:br/>
      </w:r>
      <w:r>
        <w:rPr>
          <w:rFonts w:ascii="Consolas" w:hAnsi="Consolas" w:eastAsia="Consolas"/>
          <w:sz w:val="18"/>
        </w:rPr>
        <w:t>}</w:t>
      </w:r>
    </w:p>
    <w:p>
      <w:pPr>
        <w:pStyle w:val="Heading2"/>
        <w:spacing w:line="360" w:lineRule="auto"/>
      </w:pPr>
      <w:r>
        <w:t>4.2 Data Awal dan Penomoran Id Otomatis</w:t>
      </w:r>
    </w:p>
    <w:p>
      <w:pPr>
        <w:spacing w:line="360" w:lineRule="auto" w:after="120"/>
      </w:pPr>
      <w:r>
        <w:rPr>
          <w:rFonts w:ascii="Times New Roman" w:hAnsi="Times New Roman" w:eastAsia="Times New Roman"/>
          <w:b w:val="0"/>
          <w:i w:val="0"/>
          <w:sz w:val="24"/>
        </w:rPr>
        <w:t>Data smartphone disimpan pada array di dalam memori, bukan pada database, dengan empat data awal. Penomoran id dibuat otomatis oleh server melalui variabel nextId sehingga id tidak perlu dikirim pada body request.</w:t>
      </w:r>
    </w:p>
    <w:p>
      <w:pPr>
        <w:spacing w:line="240" w:lineRule="auto" w:after="80"/>
        <w:ind w:left="283"/>
      </w:pPr>
      <w:r>
        <w:rPr>
          <w:rFonts w:ascii="Consolas" w:hAnsi="Consolas" w:eastAsia="Consolas"/>
          <w:sz w:val="18"/>
        </w:rPr>
        <w:t>const smartphones = [</w:t>
      </w:r>
      <w:r>
        <w:br/>
      </w:r>
      <w:r>
        <w:rPr>
          <w:rFonts w:ascii="Consolas" w:hAnsi="Consolas" w:eastAsia="Consolas"/>
          <w:sz w:val="18"/>
        </w:rPr>
        <w:t xml:space="preserve">  { id: 1, merek: "Xiaomi",  model: "Redmi Note 14", ramGb: 8, penyimpananGb: 256, harga: 3299000 },</w:t>
      </w:r>
      <w:r>
        <w:br/>
      </w:r>
      <w:r>
        <w:rPr>
          <w:rFonts w:ascii="Consolas" w:hAnsi="Consolas" w:eastAsia="Consolas"/>
          <w:sz w:val="18"/>
        </w:rPr>
        <w:t xml:space="preserve">  { id: 2, merek: "Samsung", model: "Galaxy A15",     ramGb: 6, penyimpananGb: 128, harga: 2799000 },</w:t>
      </w:r>
      <w:r>
        <w:br/>
      </w:r>
      <w:r>
        <w:rPr>
          <w:rFonts w:ascii="Consolas" w:hAnsi="Consolas" w:eastAsia="Consolas"/>
          <w:sz w:val="18"/>
        </w:rPr>
        <w:t xml:space="preserve">  { id: 3, merek: "Xiaomi",  model: "Poco X6 Pro",     ramGb: 8, penyimpananGb: 256, harga: 4199000 },</w:t>
      </w:r>
      <w:r>
        <w:br/>
      </w:r>
      <w:r>
        <w:rPr>
          <w:rFonts w:ascii="Consolas" w:hAnsi="Consolas" w:eastAsia="Consolas"/>
          <w:sz w:val="18"/>
        </w:rPr>
        <w:t xml:space="preserve">  { id: 4, merek: "Oppo",    model: "A78",            ramGb: 8, penyimpananGb: 256, harga: 3699000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let nextId = 5;</w:t>
      </w:r>
      <w:r>
        <w:br/>
      </w:r>
      <w:r>
        <w:rPr>
          <w:rFonts w:ascii="Consolas" w:hAnsi="Consolas" w:eastAsia="Consolas"/>
          <w:sz w:val="18"/>
        </w:rPr>
      </w:r>
      <w:r>
        <w:br/>
      </w:r>
      <w:r>
        <w:rPr>
          <w:rFonts w:ascii="Consolas" w:hAnsi="Consolas" w:eastAsia="Consolas"/>
          <w:sz w:val="18"/>
        </w:rPr>
        <w:t>// daftar field wajib pada topik 26</w:t>
      </w:r>
      <w:r>
        <w:br/>
      </w:r>
      <w:r>
        <w:rPr>
          <w:rFonts w:ascii="Consolas" w:hAnsi="Consolas" w:eastAsia="Consolas"/>
          <w:sz w:val="18"/>
        </w:rPr>
        <w:t>const FIELD_WAJIB = ["merek", "model", "ramGb", "penyimpananGb", "harga"];</w:t>
      </w:r>
    </w:p>
    <w:p>
      <w:pPr>
        <w:pStyle w:val="Heading2"/>
        <w:spacing w:line="360" w:lineRule="auto"/>
      </w:pPr>
      <w:r>
        <w:t>4.3 Route GET /smartphones dan Filter</w:t>
      </w:r>
    </w:p>
    <w:p>
      <w:pPr>
        <w:spacing w:line="360" w:lineRule="auto" w:after="120"/>
      </w:pPr>
      <w:r>
        <w:rPr>
          <w:rFonts w:ascii="Times New Roman" w:hAnsi="Times New Roman" w:eastAsia="Times New Roman"/>
          <w:b w:val="0"/>
          <w:i w:val="0"/>
          <w:sz w:val="24"/>
        </w:rPr>
        <w:t>Endpoint pertama mengambil seluruh data smartphone, dan endpoint kedua berfungsi sebagai filter dengan query string. Keduanya dilayani oleh satu route karena keduanya hanya berbeda pada parameter query string. Bila parameter merek dikirim, data difilter berdasarkan merek tersebut; bila tidak, seluruh data dikembalikan.</w:t>
      </w:r>
    </w:p>
    <w:p>
      <w:pPr>
        <w:spacing w:line="240" w:lineRule="auto" w:after="80"/>
        <w:ind w:left="283"/>
      </w:pPr>
      <w:r>
        <w:rPr>
          <w:rFonts w:ascii="Consolas" w:hAnsi="Consolas" w:eastAsia="Consolas"/>
          <w:sz w:val="18"/>
        </w:rPr>
        <w:t>// GET /smartphones              -&gt; semua data</w:t>
      </w:r>
      <w:r>
        <w:br/>
      </w:r>
      <w:r>
        <w:rPr>
          <w:rFonts w:ascii="Consolas" w:hAnsi="Consolas" w:eastAsia="Consolas"/>
          <w:sz w:val="18"/>
        </w:rPr>
        <w:t>// GET /smartphones?merek=Xiaomi -&gt; filter</w:t>
      </w:r>
      <w:r>
        <w:br/>
      </w:r>
      <w:r>
        <w:rPr>
          <w:rFonts w:ascii="Consolas" w:hAnsi="Consolas" w:eastAsia="Consolas"/>
          <w:sz w:val="18"/>
        </w:rPr>
        <w:t>app.get("/smartphones", (req, res) =&gt; {</w:t>
      </w:r>
      <w:r>
        <w:br/>
      </w:r>
      <w:r>
        <w:rPr>
          <w:rFonts w:ascii="Consolas" w:hAnsi="Consolas" w:eastAsia="Consolas"/>
          <w:sz w:val="18"/>
        </w:rPr>
        <w:t xml:space="preserve">  const merek = req.query.merek;</w:t>
      </w:r>
      <w:r>
        <w:br/>
      </w:r>
      <w:r>
        <w:rPr>
          <w:rFonts w:ascii="Consolas" w:hAnsi="Consolas" w:eastAsia="Consolas"/>
          <w:sz w:val="18"/>
        </w:rPr>
      </w:r>
      <w:r>
        <w:br/>
      </w:r>
      <w:r>
        <w:rPr>
          <w:rFonts w:ascii="Consolas" w:hAnsi="Consolas" w:eastAsia="Consolas"/>
          <w:sz w:val="18"/>
        </w:rPr>
        <w:t xml:space="preserve">  if (merek !== undefined) {</w:t>
      </w:r>
      <w:r>
        <w:br/>
      </w:r>
      <w:r>
        <w:rPr>
          <w:rFonts w:ascii="Consolas" w:hAnsi="Consolas" w:eastAsia="Consolas"/>
          <w:sz w:val="18"/>
        </w:rPr>
        <w:t xml:space="preserve">    const hasil = smartphones.filter((s) =&gt; s.merek === merek);</w:t>
      </w:r>
      <w:r>
        <w:br/>
      </w:r>
      <w:r>
        <w:rPr>
          <w:rFonts w:ascii="Consolas" w:hAnsi="Consolas" w:eastAsia="Consolas"/>
          <w:sz w:val="18"/>
        </w:rPr>
        <w:t xml:space="preserve">    return res.json(hasil);   // array langsung, boleh kosong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res.json(smartphones);       // semua data</w:t>
      </w:r>
      <w:r>
        <w:br/>
      </w:r>
      <w:r>
        <w:rPr>
          <w:rFonts w:ascii="Consolas" w:hAnsi="Consolas" w:eastAsia="Consolas"/>
          <w:sz w:val="18"/>
        </w:rPr>
        <w:t>});</w:t>
      </w:r>
    </w:p>
    <w:p>
      <w:pPr>
        <w:pStyle w:val="Heading2"/>
        <w:spacing w:line="360" w:lineRule="auto"/>
      </w:pPr>
      <w:r>
        <w:t>4.4 Route GET /smartphones/:id dengan Handler 404</w:t>
      </w:r>
    </w:p>
    <w:p>
      <w:pPr>
        <w:spacing w:line="360" w:lineRule="auto" w:after="120"/>
      </w:pPr>
      <w:r>
        <w:rPr>
          <w:rFonts w:ascii="Times New Roman" w:hAnsi="Times New Roman" w:eastAsia="Times New Roman"/>
          <w:b w:val="0"/>
          <w:i w:val="0"/>
          <w:sz w:val="24"/>
        </w:rPr>
        <w:t>Pengambilan satu data menggunakan route parameter :id yang dibaca melalui req.params.id. Bila id tidak ditemukan, server mengirim status 404 dengan format JSON.</w:t>
      </w:r>
    </w:p>
    <w:p>
      <w:pPr>
        <w:spacing w:line="240" w:lineRule="auto" w:after="80"/>
        <w:ind w:left="283"/>
      </w:pPr>
      <w:r>
        <w:rPr>
          <w:rFonts w:ascii="Consolas" w:hAnsi="Consolas" w:eastAsia="Consolas"/>
          <w:sz w:val="18"/>
        </w:rPr>
        <w:t>app.get("/smartphones/:id", (req, res) =&gt; {</w:t>
      </w:r>
      <w:r>
        <w:br/>
      </w:r>
      <w:r>
        <w:rPr>
          <w:rFonts w:ascii="Consolas" w:hAnsi="Consolas" w:eastAsia="Consolas"/>
          <w:sz w:val="18"/>
        </w:rPr>
        <w:t xml:space="preserve">  const id = parseInt(req.params.id);</w:t>
      </w:r>
      <w:r>
        <w:br/>
      </w:r>
      <w:r>
        <w:rPr>
          <w:rFonts w:ascii="Consolas" w:hAnsi="Consolas" w:eastAsia="Consolas"/>
          <w:sz w:val="18"/>
        </w:rPr>
        <w:t xml:space="preserve">  const data = smartphones.find((s) =&gt; s.id === id);</w:t>
      </w:r>
      <w:r>
        <w:br/>
      </w:r>
      <w:r>
        <w:rPr>
          <w:rFonts w:ascii="Consolas" w:hAnsi="Consolas" w:eastAsia="Consolas"/>
          <w:sz w:val="18"/>
        </w:rPr>
      </w:r>
      <w:r>
        <w:br/>
      </w:r>
      <w:r>
        <w:rPr>
          <w:rFonts w:ascii="Consolas" w:hAnsi="Consolas" w:eastAsia="Consolas"/>
          <w:sz w:val="18"/>
        </w:rPr>
        <w:t xml:space="preserve">  if (!data) {</w:t>
      </w:r>
      <w:r>
        <w:br/>
      </w:r>
      <w:r>
        <w:rPr>
          <w:rFonts w:ascii="Consolas" w:hAnsi="Consolas" w:eastAsia="Consolas"/>
          <w:sz w:val="18"/>
        </w:rPr>
        <w:t xml:space="preserve">    return res.status(404).json({</w:t>
      </w:r>
      <w:r>
        <w:br/>
      </w:r>
      <w:r>
        <w:rPr>
          <w:rFonts w:ascii="Consolas" w:hAnsi="Consolas" w:eastAsia="Consolas"/>
          <w:sz w:val="18"/>
        </w:rPr>
        <w:t xml:space="preserve">      status: "error",</w:t>
      </w:r>
      <w:r>
        <w:br/>
      </w:r>
      <w:r>
        <w:rPr>
          <w:rFonts w:ascii="Consolas" w:hAnsi="Consolas" w:eastAsia="Consolas"/>
          <w:sz w:val="18"/>
        </w:rPr>
        <w:t xml:space="preserve">      message: `Data dengan id ${id} tidak ditemukan`,</w:t>
      </w:r>
      <w:r>
        <w:br/>
      </w:r>
      <w:r>
        <w:rPr>
          <w:rFonts w:ascii="Consolas" w:hAnsi="Consolas" w:eastAsia="Consolas"/>
          <w:sz w:val="18"/>
        </w:rPr>
        <w:t xml:space="preserve">      data: null,</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res.json(data);   // objek tunggal, tanpa status/message</w:t>
      </w:r>
      <w:r>
        <w:br/>
      </w:r>
      <w:r>
        <w:rPr>
          <w:rFonts w:ascii="Consolas" w:hAnsi="Consolas" w:eastAsia="Consolas"/>
          <w:sz w:val="18"/>
        </w:rPr>
        <w:t>});</w:t>
      </w:r>
    </w:p>
    <w:p>
      <w:pPr>
        <w:pStyle w:val="Heading2"/>
        <w:spacing w:line="360" w:lineRule="auto"/>
      </w:pPr>
      <w:r>
        <w:t>4.5 Route POST /smartphones dengan Validasi</w:t>
      </w:r>
    </w:p>
    <w:p>
      <w:pPr>
        <w:spacing w:line="360" w:lineRule="auto" w:after="120"/>
      </w:pPr>
      <w:r>
        <w:rPr>
          <w:rFonts w:ascii="Times New Roman" w:hAnsi="Times New Roman" w:eastAsia="Times New Roman"/>
          <w:b w:val="0"/>
          <w:i w:val="0"/>
          <w:sz w:val="24"/>
        </w:rPr>
        <w:t>Route POST menambah data baru. Seluruh field wajib pada topik 26, yaitu merek, model, ramGb, penyimpananGb, dan harga, divalidasi lebih dulu. Bila ada field yang kosong, server mengirim status 400. Id dibuat otomatis oleh server dan tidak diambil dari body request.</w:t>
      </w:r>
    </w:p>
    <w:p>
      <w:pPr>
        <w:spacing w:line="240" w:lineRule="auto" w:after="80"/>
        <w:ind w:left="283"/>
      </w:pPr>
      <w:r>
        <w:rPr>
          <w:rFonts w:ascii="Consolas" w:hAnsi="Consolas" w:eastAsia="Consolas"/>
          <w:sz w:val="18"/>
        </w:rPr>
        <w:t>app.post("/smartphones", (req, res) =&gt; {</w:t>
      </w:r>
      <w:r>
        <w:br/>
      </w:r>
      <w:r>
        <w:rPr>
          <w:rFonts w:ascii="Consolas" w:hAnsi="Consolas" w:eastAsia="Consolas"/>
          <w:sz w:val="18"/>
        </w:rPr>
        <w:t xml:space="preserve">  const body = req.body || {};</w:t>
      </w:r>
      <w:r>
        <w:br/>
      </w:r>
      <w:r>
        <w:rPr>
          <w:rFonts w:ascii="Consolas" w:hAnsi="Consolas" w:eastAsia="Consolas"/>
          <w:sz w:val="18"/>
        </w:rPr>
        <w:t xml:space="preserve">  const kosong = fieldKosong(body, FIELD_WAJIB);</w:t>
      </w:r>
      <w:r>
        <w:br/>
      </w:r>
      <w:r>
        <w:rPr>
          <w:rFonts w:ascii="Consolas" w:hAnsi="Consolas" w:eastAsia="Consolas"/>
          <w:sz w:val="18"/>
        </w:rPr>
      </w:r>
      <w:r>
        <w:br/>
      </w:r>
      <w:r>
        <w:rPr>
          <w:rFonts w:ascii="Consolas" w:hAnsi="Consolas" w:eastAsia="Consolas"/>
          <w:sz w:val="18"/>
        </w:rPr>
        <w:t xml:space="preserve">  if (kosong.length &gt; 0) {</w:t>
      </w:r>
      <w:r>
        <w:br/>
      </w:r>
      <w:r>
        <w:rPr>
          <w:rFonts w:ascii="Consolas" w:hAnsi="Consolas" w:eastAsia="Consolas"/>
          <w:sz w:val="18"/>
        </w:rPr>
        <w:t xml:space="preserve">    return res.status(400).json({</w:t>
      </w:r>
      <w:r>
        <w:br/>
      </w:r>
      <w:r>
        <w:rPr>
          <w:rFonts w:ascii="Consolas" w:hAnsi="Consolas" w:eastAsia="Consolas"/>
          <w:sz w:val="18"/>
        </w:rPr>
        <w:t xml:space="preserve">      status: "error",</w:t>
      </w:r>
      <w:r>
        <w:br/>
      </w:r>
      <w:r>
        <w:rPr>
          <w:rFonts w:ascii="Consolas" w:hAnsi="Consolas" w:eastAsia="Consolas"/>
          <w:sz w:val="18"/>
        </w:rPr>
        <w:t xml:space="preserve">      message: `Field ${kosong.join(", ")} wajib diisi`,</w:t>
      </w:r>
      <w:r>
        <w:br/>
      </w:r>
      <w:r>
        <w:rPr>
          <w:rFonts w:ascii="Consolas" w:hAnsi="Consolas" w:eastAsia="Consolas"/>
          <w:sz w:val="18"/>
        </w:rPr>
        <w:t xml:space="preserve">      data: null,</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const baru = {</w:t>
      </w:r>
      <w:r>
        <w:br/>
      </w:r>
      <w:r>
        <w:rPr>
          <w:rFonts w:ascii="Consolas" w:hAnsi="Consolas" w:eastAsia="Consolas"/>
          <w:sz w:val="18"/>
        </w:rPr>
        <w:t xml:space="preserve">    id: nextId++,                       // id otomatis</w:t>
      </w:r>
      <w:r>
        <w:br/>
      </w:r>
      <w:r>
        <w:rPr>
          <w:rFonts w:ascii="Consolas" w:hAnsi="Consolas" w:eastAsia="Consolas"/>
          <w:sz w:val="18"/>
        </w:rPr>
        <w:t xml:space="preserve">    merek: body.merek,</w:t>
      </w:r>
      <w:r>
        <w:br/>
      </w:r>
      <w:r>
        <w:rPr>
          <w:rFonts w:ascii="Consolas" w:hAnsi="Consolas" w:eastAsia="Consolas"/>
          <w:sz w:val="18"/>
        </w:rPr>
        <w:t xml:space="preserve">    model: body.model,</w:t>
      </w:r>
      <w:r>
        <w:br/>
      </w:r>
      <w:r>
        <w:rPr>
          <w:rFonts w:ascii="Consolas" w:hAnsi="Consolas" w:eastAsia="Consolas"/>
          <w:sz w:val="18"/>
        </w:rPr>
        <w:t xml:space="preserve">    ramGb: keAngka(body.ramGb),</w:t>
      </w:r>
      <w:r>
        <w:br/>
      </w:r>
      <w:r>
        <w:rPr>
          <w:rFonts w:ascii="Consolas" w:hAnsi="Consolas" w:eastAsia="Consolas"/>
          <w:sz w:val="18"/>
        </w:rPr>
        <w:t xml:space="preserve">    penyimpananGb: keAngka(body.penyimpananGb),</w:t>
      </w:r>
      <w:r>
        <w:br/>
      </w:r>
      <w:r>
        <w:rPr>
          <w:rFonts w:ascii="Consolas" w:hAnsi="Consolas" w:eastAsia="Consolas"/>
          <w:sz w:val="18"/>
        </w:rPr>
        <w:t xml:space="preserve">    harga: keAngka(body.harga),</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smartphones.push(baru);</w:t>
      </w:r>
      <w:r>
        <w:br/>
      </w:r>
      <w:r>
        <w:rPr>
          <w:rFonts w:ascii="Consolas" w:hAnsi="Consolas" w:eastAsia="Consolas"/>
          <w:sz w:val="18"/>
        </w:rPr>
      </w:r>
      <w:r>
        <w:br/>
      </w:r>
      <w:r>
        <w:rPr>
          <w:rFonts w:ascii="Consolas" w:hAnsi="Consolas" w:eastAsia="Consolas"/>
          <w:sz w:val="18"/>
        </w:rPr>
        <w:t xml:space="preserve">  res.status(201).json({</w:t>
      </w:r>
      <w:r>
        <w:br/>
      </w:r>
      <w:r>
        <w:rPr>
          <w:rFonts w:ascii="Consolas" w:hAnsi="Consolas" w:eastAsia="Consolas"/>
          <w:sz w:val="18"/>
        </w:rPr>
        <w:t xml:space="preserve">    status: "success",</w:t>
      </w:r>
      <w:r>
        <w:br/>
      </w:r>
      <w:r>
        <w:rPr>
          <w:rFonts w:ascii="Consolas" w:hAnsi="Consolas" w:eastAsia="Consolas"/>
          <w:sz w:val="18"/>
        </w:rPr>
        <w:t xml:space="preserve">    message: "Data berhasil ditambahkan",</w:t>
      </w:r>
      <w:r>
        <w:br/>
      </w:r>
      <w:r>
        <w:rPr>
          <w:rFonts w:ascii="Consolas" w:hAnsi="Consolas" w:eastAsia="Consolas"/>
          <w:sz w:val="18"/>
        </w:rPr>
        <w:t xml:space="preserve">    data: baru,</w:t>
      </w:r>
      <w:r>
        <w:br/>
      </w:r>
      <w:r>
        <w:rPr>
          <w:rFonts w:ascii="Consolas" w:hAnsi="Consolas" w:eastAsia="Consolas"/>
          <w:sz w:val="18"/>
        </w:rPr>
        <w:t xml:space="preserve">  });</w:t>
      </w:r>
      <w:r>
        <w:br/>
      </w:r>
      <w:r>
        <w:rPr>
          <w:rFonts w:ascii="Consolas" w:hAnsi="Consolas" w:eastAsia="Consolas"/>
          <w:sz w:val="18"/>
        </w:rPr>
        <w:t>});</w:t>
      </w:r>
    </w:p>
    <w:p>
      <w:pPr>
        <w:pStyle w:val="Heading2"/>
        <w:spacing w:line="360" w:lineRule="auto"/>
      </w:pPr>
      <w:r>
        <w:t>4.6 Route PUT /smartphones/:id (Penggantian Penuh)</w:t>
      </w:r>
    </w:p>
    <w:p>
      <w:pPr>
        <w:spacing w:line="360" w:lineRule="auto" w:after="120"/>
      </w:pPr>
      <w:r>
        <w:rPr>
          <w:rFonts w:ascii="Times New Roman" w:hAnsi="Times New Roman" w:eastAsia="Times New Roman"/>
          <w:b w:val="0"/>
          <w:i w:val="0"/>
          <w:sz w:val="24"/>
        </w:rPr>
        <w:t>Route PUT melakukan penggantian penuh terhadap seluruh field wajib, bukan menggabungkan dengan data lama. Urutan pemeriksaan dibuat demikian: id diperiksa lebih dahulu sehingga id yang tidak ada menghasilkan 404, baru kemudian field wajib diperiksa untuk menghasilkan 400.</w:t>
      </w:r>
    </w:p>
    <w:p>
      <w:pPr>
        <w:spacing w:line="240" w:lineRule="auto" w:after="80"/>
        <w:ind w:left="283"/>
      </w:pPr>
      <w:r>
        <w:rPr>
          <w:rFonts w:ascii="Consolas" w:hAnsi="Consolas" w:eastAsia="Consolas"/>
          <w:sz w:val="18"/>
        </w:rPr>
        <w:t>app.put("/smartphones/:id", (req, res) =&gt; {</w:t>
      </w:r>
      <w:r>
        <w:br/>
      </w:r>
      <w:r>
        <w:rPr>
          <w:rFonts w:ascii="Consolas" w:hAnsi="Consolas" w:eastAsia="Consolas"/>
          <w:sz w:val="18"/>
        </w:rPr>
        <w:t xml:space="preserve">  const id = parseInt(req.params.id);</w:t>
      </w:r>
      <w:r>
        <w:br/>
      </w:r>
      <w:r>
        <w:rPr>
          <w:rFonts w:ascii="Consolas" w:hAnsi="Consolas" w:eastAsia="Consolas"/>
          <w:sz w:val="18"/>
        </w:rPr>
        <w:t xml:space="preserve">  const index = smartphones.findIndex((s) =&gt; s.id === id);</w:t>
      </w:r>
      <w:r>
        <w:br/>
      </w:r>
      <w:r>
        <w:rPr>
          <w:rFonts w:ascii="Consolas" w:hAnsi="Consolas" w:eastAsia="Consolas"/>
          <w:sz w:val="18"/>
        </w:rPr>
      </w:r>
      <w:r>
        <w:br/>
      </w:r>
      <w:r>
        <w:rPr>
          <w:rFonts w:ascii="Consolas" w:hAnsi="Consolas" w:eastAsia="Consolas"/>
          <w:sz w:val="18"/>
        </w:rPr>
        <w:t xml:space="preserve">  if (index === -1) {</w:t>
      </w:r>
      <w:r>
        <w:br/>
      </w:r>
      <w:r>
        <w:rPr>
          <w:rFonts w:ascii="Consolas" w:hAnsi="Consolas" w:eastAsia="Consolas"/>
          <w:sz w:val="18"/>
        </w:rPr>
        <w:t xml:space="preserve">    return res.status(404).json({</w:t>
      </w:r>
      <w:r>
        <w:br/>
      </w:r>
      <w:r>
        <w:rPr>
          <w:rFonts w:ascii="Consolas" w:hAnsi="Consolas" w:eastAsia="Consolas"/>
          <w:sz w:val="18"/>
        </w:rPr>
        <w:t xml:space="preserve">      status: "error",</w:t>
      </w:r>
      <w:r>
        <w:br/>
      </w:r>
      <w:r>
        <w:rPr>
          <w:rFonts w:ascii="Consolas" w:hAnsi="Consolas" w:eastAsia="Consolas"/>
          <w:sz w:val="18"/>
        </w:rPr>
        <w:t xml:space="preserve">      message: `Data dengan id ${id} tidak ditemukan`,</w:t>
      </w:r>
      <w:r>
        <w:br/>
      </w:r>
      <w:r>
        <w:rPr>
          <w:rFonts w:ascii="Consolas" w:hAnsi="Consolas" w:eastAsia="Consolas"/>
          <w:sz w:val="18"/>
        </w:rPr>
        <w:t xml:space="preserve">      data: null,</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const body = req.body || {};</w:t>
      </w:r>
      <w:r>
        <w:br/>
      </w:r>
      <w:r>
        <w:rPr>
          <w:rFonts w:ascii="Consolas" w:hAnsi="Consolas" w:eastAsia="Consolas"/>
          <w:sz w:val="18"/>
        </w:rPr>
        <w:t xml:space="preserve">  const kosong = fieldKosong(body, FIELD_WAJIB);</w:t>
      </w:r>
      <w:r>
        <w:br/>
      </w:r>
      <w:r>
        <w:rPr>
          <w:rFonts w:ascii="Consolas" w:hAnsi="Consolas" w:eastAsia="Consolas"/>
          <w:sz w:val="18"/>
        </w:rPr>
        <w:t xml:space="preserve">  if (kosong.length &gt; 0) {</w:t>
      </w:r>
      <w:r>
        <w:br/>
      </w:r>
      <w:r>
        <w:rPr>
          <w:rFonts w:ascii="Consolas" w:hAnsi="Consolas" w:eastAsia="Consolas"/>
          <w:sz w:val="18"/>
        </w:rPr>
        <w:t xml:space="preserve">    return res.status(400).json({</w:t>
      </w:r>
      <w:r>
        <w:br/>
      </w:r>
      <w:r>
        <w:rPr>
          <w:rFonts w:ascii="Consolas" w:hAnsi="Consolas" w:eastAsia="Consolas"/>
          <w:sz w:val="18"/>
        </w:rPr>
        <w:t xml:space="preserve">      status: "error",</w:t>
      </w:r>
      <w:r>
        <w:br/>
      </w:r>
      <w:r>
        <w:rPr>
          <w:rFonts w:ascii="Consolas" w:hAnsi="Consolas" w:eastAsia="Consolas"/>
          <w:sz w:val="18"/>
        </w:rPr>
        <w:t xml:space="preserve">      message: `Field ${kosong.join(", ")} wajib diisi`,</w:t>
      </w:r>
      <w:r>
        <w:br/>
      </w:r>
      <w:r>
        <w:rPr>
          <w:rFonts w:ascii="Consolas" w:hAnsi="Consolas" w:eastAsia="Consolas"/>
          <w:sz w:val="18"/>
        </w:rPr>
        <w:t xml:space="preserve">      data: null,</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smartphones[index] = {</w:t>
      </w:r>
      <w:r>
        <w:br/>
      </w:r>
      <w:r>
        <w:rPr>
          <w:rFonts w:ascii="Consolas" w:hAnsi="Consolas" w:eastAsia="Consolas"/>
          <w:sz w:val="18"/>
        </w:rPr>
        <w:t xml:space="preserve">    id: id,                          // id tetap sama</w:t>
      </w:r>
      <w:r>
        <w:br/>
      </w:r>
      <w:r>
        <w:rPr>
          <w:rFonts w:ascii="Consolas" w:hAnsi="Consolas" w:eastAsia="Consolas"/>
          <w:sz w:val="18"/>
        </w:rPr>
        <w:t xml:space="preserve">    merek: body.merek,</w:t>
      </w:r>
      <w:r>
        <w:br/>
      </w:r>
      <w:r>
        <w:rPr>
          <w:rFonts w:ascii="Consolas" w:hAnsi="Consolas" w:eastAsia="Consolas"/>
          <w:sz w:val="18"/>
        </w:rPr>
        <w:t xml:space="preserve">    model: body.model,</w:t>
      </w:r>
      <w:r>
        <w:br/>
      </w:r>
      <w:r>
        <w:rPr>
          <w:rFonts w:ascii="Consolas" w:hAnsi="Consolas" w:eastAsia="Consolas"/>
          <w:sz w:val="18"/>
        </w:rPr>
        <w:t xml:space="preserve">    ramGb: keAngka(body.ramGb),</w:t>
      </w:r>
      <w:r>
        <w:br/>
      </w:r>
      <w:r>
        <w:rPr>
          <w:rFonts w:ascii="Consolas" w:hAnsi="Consolas" w:eastAsia="Consolas"/>
          <w:sz w:val="18"/>
        </w:rPr>
        <w:t xml:space="preserve">    penyimpananGb: keAngka(body.penyimpananGb),</w:t>
      </w:r>
      <w:r>
        <w:br/>
      </w:r>
      <w:r>
        <w:rPr>
          <w:rFonts w:ascii="Consolas" w:hAnsi="Consolas" w:eastAsia="Consolas"/>
          <w:sz w:val="18"/>
        </w:rPr>
        <w:t xml:space="preserve">    harga: keAngka(body.harga),</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res.json({</w:t>
      </w:r>
      <w:r>
        <w:br/>
      </w:r>
      <w:r>
        <w:rPr>
          <w:rFonts w:ascii="Consolas" w:hAnsi="Consolas" w:eastAsia="Consolas"/>
          <w:sz w:val="18"/>
        </w:rPr>
        <w:t xml:space="preserve">    status: "success",</w:t>
      </w:r>
      <w:r>
        <w:br/>
      </w:r>
      <w:r>
        <w:rPr>
          <w:rFonts w:ascii="Consolas" w:hAnsi="Consolas" w:eastAsia="Consolas"/>
          <w:sz w:val="18"/>
        </w:rPr>
        <w:t xml:space="preserve">    message: `Data dengan id ${id} berhasil diperbarui`,</w:t>
      </w:r>
      <w:r>
        <w:br/>
      </w:r>
      <w:r>
        <w:rPr>
          <w:rFonts w:ascii="Consolas" w:hAnsi="Consolas" w:eastAsia="Consolas"/>
          <w:sz w:val="18"/>
        </w:rPr>
        <w:t xml:space="preserve">    data: smartphones[index],</w:t>
      </w:r>
      <w:r>
        <w:br/>
      </w:r>
      <w:r>
        <w:rPr>
          <w:rFonts w:ascii="Consolas" w:hAnsi="Consolas" w:eastAsia="Consolas"/>
          <w:sz w:val="18"/>
        </w:rPr>
        <w:t xml:space="preserve">  });</w:t>
      </w:r>
      <w:r>
        <w:br/>
      </w:r>
      <w:r>
        <w:rPr>
          <w:rFonts w:ascii="Consolas" w:hAnsi="Consolas" w:eastAsia="Consolas"/>
          <w:sz w:val="18"/>
        </w:rPr>
        <w:t>});</w:t>
      </w:r>
    </w:p>
    <w:p>
      <w:pPr>
        <w:pStyle w:val="Heading2"/>
        <w:spacing w:line="360" w:lineRule="auto"/>
      </w:pPr>
      <w:r>
        <w:t>4.7 Route DELETE /smartphones/:id</w:t>
      </w:r>
    </w:p>
    <w:p>
      <w:pPr>
        <w:spacing w:line="360" w:lineRule="auto" w:after="120"/>
      </w:pPr>
      <w:r>
        <w:rPr>
          <w:rFonts w:ascii="Times New Roman" w:hAnsi="Times New Roman" w:eastAsia="Times New Roman"/>
          <w:b w:val="0"/>
          <w:i w:val="0"/>
          <w:sz w:val="24"/>
        </w:rPr>
        <w:t>Route DELETE menghapus data berdasarkan id. Bila id tidak ditemukan, server mengirim status 404. Bila berhasil, status 200 dikirim beserta pesan yang menyebut id yang dihapus dan nilai data bernilai null.</w:t>
      </w:r>
    </w:p>
    <w:p>
      <w:pPr>
        <w:spacing w:line="240" w:lineRule="auto" w:after="80"/>
        <w:ind w:left="283"/>
      </w:pPr>
      <w:r>
        <w:rPr>
          <w:rFonts w:ascii="Consolas" w:hAnsi="Consolas" w:eastAsia="Consolas"/>
          <w:sz w:val="18"/>
        </w:rPr>
        <w:t>app.delete("/smartphones/:id", (req, res) =&gt; {</w:t>
      </w:r>
      <w:r>
        <w:br/>
      </w:r>
      <w:r>
        <w:rPr>
          <w:rFonts w:ascii="Consolas" w:hAnsi="Consolas" w:eastAsia="Consolas"/>
          <w:sz w:val="18"/>
        </w:rPr>
        <w:t xml:space="preserve">  const id = parseInt(req.params.id);</w:t>
      </w:r>
      <w:r>
        <w:br/>
      </w:r>
      <w:r>
        <w:rPr>
          <w:rFonts w:ascii="Consolas" w:hAnsi="Consolas" w:eastAsia="Consolas"/>
          <w:sz w:val="18"/>
        </w:rPr>
        <w:t xml:space="preserve">  const index = smartphones.findIndex((s) =&gt; s.id === id);</w:t>
      </w:r>
      <w:r>
        <w:br/>
      </w:r>
      <w:r>
        <w:rPr>
          <w:rFonts w:ascii="Consolas" w:hAnsi="Consolas" w:eastAsia="Consolas"/>
          <w:sz w:val="18"/>
        </w:rPr>
      </w:r>
      <w:r>
        <w:br/>
      </w:r>
      <w:r>
        <w:rPr>
          <w:rFonts w:ascii="Consolas" w:hAnsi="Consolas" w:eastAsia="Consolas"/>
          <w:sz w:val="18"/>
        </w:rPr>
        <w:t xml:space="preserve">  if (index === -1) {</w:t>
      </w:r>
      <w:r>
        <w:br/>
      </w:r>
      <w:r>
        <w:rPr>
          <w:rFonts w:ascii="Consolas" w:hAnsi="Consolas" w:eastAsia="Consolas"/>
          <w:sz w:val="18"/>
        </w:rPr>
        <w:t xml:space="preserve">    return res.status(404).json({</w:t>
      </w:r>
      <w:r>
        <w:br/>
      </w:r>
      <w:r>
        <w:rPr>
          <w:rFonts w:ascii="Consolas" w:hAnsi="Consolas" w:eastAsia="Consolas"/>
          <w:sz w:val="18"/>
        </w:rPr>
        <w:t xml:space="preserve">      status: "error",</w:t>
      </w:r>
      <w:r>
        <w:br/>
      </w:r>
      <w:r>
        <w:rPr>
          <w:rFonts w:ascii="Consolas" w:hAnsi="Consolas" w:eastAsia="Consolas"/>
          <w:sz w:val="18"/>
        </w:rPr>
        <w:t xml:space="preserve">      message: `Data dengan id ${id} tidak ditemukan`,</w:t>
      </w:r>
      <w:r>
        <w:br/>
      </w:r>
      <w:r>
        <w:rPr>
          <w:rFonts w:ascii="Consolas" w:hAnsi="Consolas" w:eastAsia="Consolas"/>
          <w:sz w:val="18"/>
        </w:rPr>
        <w:t xml:space="preserve">      data: null,</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r>
      <w:r>
        <w:br/>
      </w:r>
      <w:r>
        <w:rPr>
          <w:rFonts w:ascii="Consolas" w:hAnsi="Consolas" w:eastAsia="Consolas"/>
          <w:sz w:val="18"/>
        </w:rPr>
        <w:t xml:space="preserve">  smartphones.splice(index, 1);</w:t>
      </w:r>
      <w:r>
        <w:br/>
      </w:r>
      <w:r>
        <w:rPr>
          <w:rFonts w:ascii="Consolas" w:hAnsi="Consolas" w:eastAsia="Consolas"/>
          <w:sz w:val="18"/>
        </w:rPr>
      </w:r>
      <w:r>
        <w:br/>
      </w:r>
      <w:r>
        <w:rPr>
          <w:rFonts w:ascii="Consolas" w:hAnsi="Consolas" w:eastAsia="Consolas"/>
          <w:sz w:val="18"/>
        </w:rPr>
        <w:t xml:space="preserve">  res.json({</w:t>
      </w:r>
      <w:r>
        <w:br/>
      </w:r>
      <w:r>
        <w:rPr>
          <w:rFonts w:ascii="Consolas" w:hAnsi="Consolas" w:eastAsia="Consolas"/>
          <w:sz w:val="18"/>
        </w:rPr>
        <w:t xml:space="preserve">    status: "success",</w:t>
      </w:r>
      <w:r>
        <w:br/>
      </w:r>
      <w:r>
        <w:rPr>
          <w:rFonts w:ascii="Consolas" w:hAnsi="Consolas" w:eastAsia="Consolas"/>
          <w:sz w:val="18"/>
        </w:rPr>
        <w:t xml:space="preserve">    message: `Data smartphone dengan id ${id} berhasil dihapus`,</w:t>
      </w:r>
      <w:r>
        <w:br/>
      </w:r>
      <w:r>
        <w:rPr>
          <w:rFonts w:ascii="Consolas" w:hAnsi="Consolas" w:eastAsia="Consolas"/>
          <w:sz w:val="18"/>
        </w:rPr>
        <w:t xml:space="preserve">    data: null,</w:t>
      </w:r>
      <w:r>
        <w:br/>
      </w:r>
      <w:r>
        <w:rPr>
          <w:rFonts w:ascii="Consolas" w:hAnsi="Consolas" w:eastAsia="Consolas"/>
          <w:sz w:val="18"/>
        </w:rPr>
        <w:t xml:space="preserve">  });</w:t>
      </w:r>
      <w:r>
        <w:br/>
      </w:r>
      <w:r>
        <w:rPr>
          <w:rFonts w:ascii="Consolas" w:hAnsi="Consolas" w:eastAsia="Consolas"/>
          <w:sz w:val="18"/>
        </w:rPr>
        <w:t>});</w:t>
      </w:r>
    </w:p>
    <w:p>
      <w:pPr>
        <w:pStyle w:val="Heading2"/>
        <w:spacing w:line="360" w:lineRule="auto"/>
      </w:pPr>
      <w:r>
        <w:t>4.8 Middleware Catch-all 404</w:t>
      </w:r>
    </w:p>
    <w:p>
      <w:pPr>
        <w:spacing w:line="360" w:lineRule="auto" w:after="120"/>
      </w:pPr>
      <w:r>
        <w:rPr>
          <w:rFonts w:ascii="Times New Roman" w:hAnsi="Times New Roman" w:eastAsia="Times New Roman"/>
          <w:b w:val="0"/>
          <w:i w:val="0"/>
          <w:sz w:val="24"/>
        </w:rPr>
        <w:t>Endpoint yang tidak terdaftar ditangani oleh middleware catch-all yang diletakkan setelah seluruh route. Middleware ini menangkap request yang tidak cocok dengan route mana pun dan mengirim status 404 berformat JSON dengan pesan Endpoint tidak ditemukan, bukan halaman HTML bawaan Express.</w:t>
      </w:r>
    </w:p>
    <w:p>
      <w:pPr>
        <w:spacing w:line="240" w:lineRule="auto" w:after="80"/>
        <w:ind w:left="283"/>
      </w:pPr>
      <w:r>
        <w:rPr>
          <w:rFonts w:ascii="Consolas" w:hAnsi="Consolas" w:eastAsia="Consolas"/>
          <w:sz w:val="18"/>
        </w:rPr>
        <w:t>app.use((req, res) =&gt; {</w:t>
      </w:r>
      <w:r>
        <w:br/>
      </w:r>
      <w:r>
        <w:rPr>
          <w:rFonts w:ascii="Consolas" w:hAnsi="Consolas" w:eastAsia="Consolas"/>
          <w:sz w:val="18"/>
        </w:rPr>
        <w:t xml:space="preserve">  res.status(404).json({</w:t>
      </w:r>
      <w:r>
        <w:br/>
      </w:r>
      <w:r>
        <w:rPr>
          <w:rFonts w:ascii="Consolas" w:hAnsi="Consolas" w:eastAsia="Consolas"/>
          <w:sz w:val="18"/>
        </w:rPr>
        <w:t xml:space="preserve">    status: "error",</w:t>
      </w:r>
      <w:r>
        <w:br/>
      </w:r>
      <w:r>
        <w:rPr>
          <w:rFonts w:ascii="Consolas" w:hAnsi="Consolas" w:eastAsia="Consolas"/>
          <w:sz w:val="18"/>
        </w:rPr>
        <w:t xml:space="preserve">    message: "Endpoint tidak ditemukan",</w:t>
      </w:r>
      <w:r>
        <w:br/>
      </w:r>
      <w:r>
        <w:rPr>
          <w:rFonts w:ascii="Consolas" w:hAnsi="Consolas" w:eastAsia="Consolas"/>
          <w:sz w:val="18"/>
        </w:rPr>
        <w:t xml:space="preserve">    data: null,</w:t>
      </w:r>
      <w:r>
        <w:br/>
      </w:r>
      <w:r>
        <w:rPr>
          <w:rFonts w:ascii="Consolas" w:hAnsi="Consolas" w:eastAsia="Consolas"/>
          <w:sz w:val="18"/>
        </w:rPr>
        <w:t xml:space="preserve">  });</w:t>
      </w:r>
      <w:r>
        <w:br/>
      </w:r>
      <w:r>
        <w:rPr>
          <w:rFonts w:ascii="Consolas" w:hAnsi="Consolas" w:eastAsia="Consolas"/>
          <w:sz w:val="18"/>
        </w:rPr>
        <w:t>});</w:t>
      </w:r>
    </w:p>
    <w:p>
      <w:pPr>
        <w:pStyle w:val="Heading2"/>
        <w:spacing w:line="360" w:lineRule="auto"/>
      </w:pPr>
      <w:r>
        <w:t>4.9 Helper keAngka dan fieldKosong</w:t>
      </w:r>
    </w:p>
    <w:p>
      <w:pPr>
        <w:spacing w:line="360" w:lineRule="auto" w:after="120"/>
      </w:pPr>
      <w:r>
        <w:rPr>
          <w:rFonts w:ascii="Times New Roman" w:hAnsi="Times New Roman" w:eastAsia="Times New Roman"/>
          <w:b w:val="0"/>
          <w:i w:val="0"/>
          <w:sz w:val="24"/>
        </w:rPr>
        <w:t>Dua helper berfungsi untuk menjaga konsistensi validasi dan tipe data. Helper keAngka mengubah nilai angka yang terkirim sebagai string menjadi number sehingga data tetap konsisten tipenya. Helper fieldKosong mengembalikan daftar nama field wajib yang kosong dan dipakai bersama oleh route POST dan route PUT.</w:t>
      </w:r>
    </w:p>
    <w:p>
      <w:pPr>
        <w:spacing w:line="240" w:lineRule="auto" w:after="80"/>
        <w:ind w:left="283"/>
      </w:pPr>
      <w:r>
        <w:rPr>
          <w:rFonts w:ascii="Consolas" w:hAnsi="Consolas" w:eastAsia="Consolas"/>
          <w:sz w:val="18"/>
        </w:rPr>
        <w:t>// helper: ubah string angka menjadi number</w:t>
      </w:r>
      <w:r>
        <w:br/>
      </w:r>
      <w:r>
        <w:rPr>
          <w:rFonts w:ascii="Consolas" w:hAnsi="Consolas" w:eastAsia="Consolas"/>
          <w:sz w:val="18"/>
        </w:rPr>
        <w:t>function keAngka(nilai) {</w:t>
      </w:r>
      <w:r>
        <w:br/>
      </w:r>
      <w:r>
        <w:rPr>
          <w:rFonts w:ascii="Consolas" w:hAnsi="Consolas" w:eastAsia="Consolas"/>
          <w:sz w:val="18"/>
        </w:rPr>
        <w:t xml:space="preserve">  const n = Number(nilai);</w:t>
      </w:r>
      <w:r>
        <w:br/>
      </w:r>
      <w:r>
        <w:rPr>
          <w:rFonts w:ascii="Consolas" w:hAnsi="Consolas" w:eastAsia="Consolas"/>
          <w:sz w:val="18"/>
        </w:rPr>
        <w:t xml:space="preserve">  return typeof nilai === "string" &amp;&amp; nilai.trim() !== "" &amp;&amp; !Number.isNaN(n) ? n : nilai;</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 helper: cek apakah sebuah field wajib kosong</w:t>
      </w:r>
      <w:r>
        <w:br/>
      </w:r>
      <w:r>
        <w:rPr>
          <w:rFonts w:ascii="Consolas" w:hAnsi="Consolas" w:eastAsia="Consolas"/>
          <w:sz w:val="18"/>
        </w:rPr>
        <w:t>function fieldKosong(body, daftar) {</w:t>
      </w:r>
      <w:r>
        <w:br/>
      </w:r>
      <w:r>
        <w:rPr>
          <w:rFonts w:ascii="Consolas" w:hAnsi="Consolas" w:eastAsia="Consolas"/>
          <w:sz w:val="18"/>
        </w:rPr>
        <w:t xml:space="preserve">  return daftar.filter((f) =&gt; {</w:t>
      </w:r>
      <w:r>
        <w:br/>
      </w:r>
      <w:r>
        <w:rPr>
          <w:rFonts w:ascii="Consolas" w:hAnsi="Consolas" w:eastAsia="Consolas"/>
          <w:sz w:val="18"/>
        </w:rPr>
        <w:t xml:space="preserve">    const nilai = body[f];</w:t>
      </w:r>
      <w:r>
        <w:br/>
      </w:r>
      <w:r>
        <w:rPr>
          <w:rFonts w:ascii="Consolas" w:hAnsi="Consolas" w:eastAsia="Consolas"/>
          <w:sz w:val="18"/>
        </w:rPr>
        <w:t xml:space="preserve">    return (</w:t>
      </w:r>
      <w:r>
        <w:br/>
      </w:r>
      <w:r>
        <w:rPr>
          <w:rFonts w:ascii="Consolas" w:hAnsi="Consolas" w:eastAsia="Consolas"/>
          <w:sz w:val="18"/>
        </w:rPr>
        <w:t xml:space="preserve">      nilai === undefined ||</w:t>
      </w:r>
      <w:r>
        <w:br/>
      </w:r>
      <w:r>
        <w:rPr>
          <w:rFonts w:ascii="Consolas" w:hAnsi="Consolas" w:eastAsia="Consolas"/>
          <w:sz w:val="18"/>
        </w:rPr>
        <w:t xml:space="preserve">      nilai === null ||</w:t>
      </w:r>
      <w:r>
        <w:br/>
      </w:r>
      <w:r>
        <w:rPr>
          <w:rFonts w:ascii="Consolas" w:hAnsi="Consolas" w:eastAsia="Consolas"/>
          <w:sz w:val="18"/>
        </w:rPr>
        <w:t xml:space="preserve">      nilai === "" ||</w:t>
      </w:r>
      <w:r>
        <w:br/>
      </w:r>
      <w:r>
        <w:rPr>
          <w:rFonts w:ascii="Consolas" w:hAnsi="Consolas" w:eastAsia="Consolas"/>
          <w:sz w:val="18"/>
        </w:rPr>
        <w:t xml:space="preserve">      (typeof nilai === "string" &amp;&amp; nilai.trim() === "")</w:t>
      </w:r>
      <w:r>
        <w:br/>
      </w:r>
      <w:r>
        <w:rPr>
          <w:rFonts w:ascii="Consolas" w:hAnsi="Consolas" w:eastAsia="Consolas"/>
          <w:sz w:val="18"/>
        </w:rPr>
        <w:t xml:space="preserve">    );</w:t>
      </w:r>
      <w:r>
        <w:br/>
      </w:r>
      <w:r>
        <w:rPr>
          <w:rFonts w:ascii="Consolas" w:hAnsi="Consolas" w:eastAsia="Consolas"/>
          <w:sz w:val="18"/>
        </w:rPr>
        <w:t xml:space="preserve">  });</w:t>
      </w:r>
      <w:r>
        <w:br/>
      </w:r>
      <w:r>
        <w:rPr>
          <w:rFonts w:ascii="Consolas" w:hAnsi="Consolas" w:eastAsia="Consolas"/>
          <w:sz w:val="18"/>
        </w:rPr>
        <w:t>}</w:t>
      </w:r>
    </w:p>
    <w:p>
      <w:pPr>
        <w:pStyle w:val="Heading2"/>
        <w:spacing w:line="360" w:lineRule="auto"/>
      </w:pPr>
      <w:r>
        <w:t>4.10 Jalankan Server dan Konfigurasi Vercel</w:t>
      </w:r>
    </w:p>
    <w:p>
      <w:pPr>
        <w:spacing w:line="360" w:lineRule="auto" w:after="120"/>
      </w:pPr>
      <w:r>
        <w:rPr>
          <w:rFonts w:ascii="Times New Roman" w:hAnsi="Times New Roman" w:eastAsia="Times New Roman"/>
          <w:b w:val="0"/>
          <w:i w:val="0"/>
          <w:sz w:val="24"/>
        </w:rPr>
        <w:t>Server hanya dijalankan secara lokal. Pada lingkungan Vercel yang bersifat serverless, aplikasi diekspor agar dapat dipakai oleh runtime serverless, dan module.exports = app diletakkan pada bagian paling akhir app.js.</w:t>
      </w:r>
    </w:p>
    <w:p>
      <w:pPr>
        <w:spacing w:line="240" w:lineRule="auto" w:after="80"/>
        <w:ind w:left="283"/>
      </w:pPr>
      <w:r>
        <w:rPr>
          <w:rFonts w:ascii="Consolas" w:hAnsi="Consolas" w:eastAsia="Consolas"/>
          <w:sz w:val="18"/>
        </w:rPr>
        <w:t>const PORT = process.env.PORT || 3000;</w:t>
      </w:r>
      <w:r>
        <w:br/>
      </w:r>
      <w:r>
        <w:rPr>
          <w:rFonts w:ascii="Consolas" w:hAnsi="Consolas" w:eastAsia="Consolas"/>
          <w:sz w:val="18"/>
        </w:rPr>
      </w:r>
      <w:r>
        <w:br/>
      </w:r>
      <w:r>
        <w:rPr>
          <w:rFonts w:ascii="Consolas" w:hAnsi="Consolas" w:eastAsia="Consolas"/>
          <w:sz w:val="18"/>
        </w:rPr>
        <w:t>if (process.env.NODE_ENV !== "production") {</w:t>
      </w:r>
      <w:r>
        <w:br/>
      </w:r>
      <w:r>
        <w:rPr>
          <w:rFonts w:ascii="Consolas" w:hAnsi="Consolas" w:eastAsia="Consolas"/>
          <w:sz w:val="18"/>
        </w:rPr>
        <w:t xml:space="preserve">  app.listen(PORT, () =&gt; {</w:t>
      </w:r>
      <w:r>
        <w:br/>
      </w:r>
      <w:r>
        <w:rPr>
          <w:rFonts w:ascii="Consolas" w:hAnsi="Consolas" w:eastAsia="Consolas"/>
          <w:sz w:val="18"/>
        </w:rPr>
        <w:t xml:space="preserve">    console.log(`Server berjalan di [http://localhost:${PORT}]`);</w:t>
      </w:r>
      <w:r>
        <w:br/>
      </w:r>
      <w:r>
        <w:rPr>
          <w:rFonts w:ascii="Consolas" w:hAnsi="Consolas" w:eastAsia="Consolas"/>
          <w:sz w:val="18"/>
        </w:rPr>
        <w:t xml:space="preserve">  });</w:t>
      </w:r>
      <w:r>
        <w:br/>
      </w:r>
      <w:r>
        <w:rPr>
          <w:rFonts w:ascii="Consolas" w:hAnsi="Consolas" w:eastAsia="Consolas"/>
          <w:sz w:val="18"/>
        </w:rPr>
        <w:t>}</w:t>
      </w:r>
      <w:r>
        <w:br/>
      </w:r>
      <w:r>
        <w:rPr>
          <w:rFonts w:ascii="Consolas" w:hAnsi="Consolas" w:eastAsia="Consolas"/>
          <w:sz w:val="18"/>
        </w:rPr>
      </w:r>
      <w:r>
        <w:br/>
      </w:r>
      <w:r>
        <w:rPr>
          <w:rFonts w:ascii="Consolas" w:hAnsi="Consolas" w:eastAsia="Consolas"/>
          <w:sz w:val="18"/>
        </w:rPr>
        <w:t>module.exports = app;</w:t>
      </w:r>
    </w:p>
    <w:p>
      <w:pPr>
        <w:spacing w:line="360" w:lineRule="auto" w:after="120"/>
      </w:pPr>
      <w:r>
        <w:rPr>
          <w:rFonts w:ascii="Times New Roman" w:hAnsi="Times New Roman" w:eastAsia="Times New Roman"/>
          <w:b w:val="0"/>
          <w:i w:val="0"/>
          <w:sz w:val="24"/>
        </w:rPr>
        <w:t>Berkas vercel.json dibuat di root project dengan konfigurasi berikut. Konfigurasi ini mengarahkan seluruh request ke app.js dan menggunakan builder @vercel/node.</w:t>
      </w:r>
    </w:p>
    <w:p>
      <w:pPr>
        <w:spacing w:line="240" w:lineRule="auto" w:after="80"/>
        <w:ind w:left="283"/>
      </w:pPr>
      <w:r>
        <w:rPr>
          <w:rFonts w:ascii="Consolas" w:hAnsi="Consolas" w:eastAsia="Consolas"/>
          <w:sz w:val="18"/>
        </w:rPr>
        <w:t>{</w:t>
      </w:r>
      <w:r>
        <w:br/>
      </w:r>
      <w:r>
        <w:rPr>
          <w:rFonts w:ascii="Consolas" w:hAnsi="Consolas" w:eastAsia="Consolas"/>
          <w:sz w:val="18"/>
        </w:rPr>
        <w:t xml:space="preserve">  "version": 2,</w:t>
      </w:r>
      <w:r>
        <w:br/>
      </w:r>
      <w:r>
        <w:rPr>
          <w:rFonts w:ascii="Consolas" w:hAnsi="Consolas" w:eastAsia="Consolas"/>
          <w:sz w:val="18"/>
        </w:rPr>
        <w:t xml:space="preserve">  "builds": [</w:t>
      </w:r>
      <w:r>
        <w:br/>
      </w:r>
      <w:r>
        <w:rPr>
          <w:rFonts w:ascii="Consolas" w:hAnsi="Consolas" w:eastAsia="Consolas"/>
          <w:sz w:val="18"/>
        </w:rPr>
        <w:t xml:space="preserve">    { "src": "app.js", "use": "@vercel/node" }</w:t>
      </w:r>
      <w:r>
        <w:br/>
      </w:r>
      <w:r>
        <w:rPr>
          <w:rFonts w:ascii="Consolas" w:hAnsi="Consolas" w:eastAsia="Consolas"/>
          <w:sz w:val="18"/>
        </w:rPr>
        <w:t xml:space="preserve">  ],</w:t>
      </w:r>
      <w:r>
        <w:br/>
      </w:r>
      <w:r>
        <w:rPr>
          <w:rFonts w:ascii="Consolas" w:hAnsi="Consolas" w:eastAsia="Consolas"/>
          <w:sz w:val="18"/>
        </w:rPr>
        <w:t xml:space="preserve">  "routes": [</w:t>
      </w:r>
      <w:r>
        <w:br/>
      </w:r>
      <w:r>
        <w:rPr>
          <w:rFonts w:ascii="Consolas" w:hAnsi="Consolas" w:eastAsia="Consolas"/>
          <w:sz w:val="18"/>
        </w:rPr>
        <w:t xml:space="preserve">    { "src": "/(.*)", "dest": "app.js" }</w:t>
      </w:r>
      <w:r>
        <w:br/>
      </w:r>
      <w:r>
        <w:rPr>
          <w:rFonts w:ascii="Consolas" w:hAnsi="Consolas" w:eastAsia="Consolas"/>
          <w:sz w:val="18"/>
        </w:rPr>
        <w:t xml:space="preserve">  ]</w:t>
      </w:r>
      <w:r>
        <w:br/>
      </w:r>
      <w:r>
        <w:rPr>
          <w:rFonts w:ascii="Consolas" w:hAnsi="Consolas" w:eastAsia="Consolas"/>
          <w:sz w:val="18"/>
        </w:rPr>
        <w:t>}</w:t>
      </w:r>
    </w:p>
    <w:p>
      <w:pPr>
        <w:pStyle w:val="Heading2"/>
        <w:spacing w:line="360" w:lineRule="auto"/>
      </w:pPr>
      <w:r>
        <w:t>4.11 Push ke GitHub dan Deploy ke Vercel</w:t>
      </w:r>
    </w:p>
    <w:p>
      <w:pPr>
        <w:spacing w:line="360" w:lineRule="auto" w:after="120"/>
      </w:pPr>
      <w:r>
        <w:rPr>
          <w:rFonts w:ascii="Times New Roman" w:hAnsi="Times New Roman" w:eastAsia="Times New Roman"/>
          <w:b w:val="0"/>
          <w:i w:val="0"/>
          <w:sz w:val="24"/>
        </w:rPr>
        <w:t>Repository GitHub publik dibuat bernama tugas1-restful-2428240094. Commit dilakukan secara bertahap dengan pesan yang jelas, yaitu inisialisasi project, penambahan route GET, penambahan POST beserta validasi, route PUT dan DELETE, serta middleware 404 dan konfigurasi Vercel. Perintah yang digunakan:</w:t>
      </w:r>
    </w:p>
    <w:p>
      <w:pPr>
        <w:spacing w:line="240" w:lineRule="auto" w:after="80"/>
        <w:ind w:left="283"/>
      </w:pPr>
      <w:r>
        <w:rPr>
          <w:rFonts w:ascii="Consolas" w:hAnsi="Consolas" w:eastAsia="Consolas"/>
          <w:sz w:val="18"/>
        </w:rPr>
        <w:t>git init</w:t>
      </w:r>
      <w:r>
        <w:br/>
      </w:r>
      <w:r>
        <w:rPr>
          <w:rFonts w:ascii="Consolas" w:hAnsi="Consolas" w:eastAsia="Consolas"/>
          <w:sz w:val="18"/>
        </w:rPr>
        <w:t>git add -A</w:t>
      </w:r>
      <w:r>
        <w:br/>
      </w:r>
      <w:r>
        <w:rPr>
          <w:rFonts w:ascii="Consolas" w:hAnsi="Consolas" w:eastAsia="Consolas"/>
          <w:sz w:val="18"/>
        </w:rPr>
        <w:t>git commit -m "init project express: middleware json, data awal smartphone, dan route GET /"</w:t>
      </w:r>
      <w:r>
        <w:br/>
      </w:r>
      <w:r>
        <w:rPr>
          <w:rFonts w:ascii="Consolas" w:hAnsi="Consolas" w:eastAsia="Consolas"/>
          <w:sz w:val="18"/>
        </w:rPr>
        <w:t>git remote add origin https://github.com/&lt;user&gt;/tugas1-restful-2428240094.git</w:t>
      </w:r>
      <w:r>
        <w:br/>
      </w:r>
      <w:r>
        <w:rPr>
          <w:rFonts w:ascii="Consolas" w:hAnsi="Consolas" w:eastAsia="Consolas"/>
          <w:sz w:val="18"/>
        </w:rPr>
        <w:t>git push -u origin main</w:t>
      </w:r>
    </w:p>
    <w:p>
      <w:pPr>
        <w:spacing w:line="360" w:lineRule="auto" w:after="120"/>
      </w:pPr>
      <w:r>
        <w:rPr>
          <w:rFonts w:ascii="Times New Roman" w:hAnsi="Times New Roman" w:eastAsia="Times New Roman"/>
          <w:b w:val="0"/>
          <w:i w:val="0"/>
          <w:sz w:val="24"/>
        </w:rPr>
        <w:t>Setelah itu repository diimport dari dashboard Vercel melalui Add New lalu Project, lalu dideploy. Setiap push berikutnya ke branch main akan otomatis men-deploy ulang aplikasi. Hasil pengujian pada URL Vercel dicatat pada bagian 5.</w:t>
      </w:r>
    </w:p>
    <w:p>
      <w:r>
        <w:br w:type="page"/>
      </w:r>
    </w:p>
    <w:p>
      <w:pPr>
        <w:pStyle w:val="Heading1"/>
        <w:spacing w:line="360" w:lineRule="auto"/>
      </w:pPr>
      <w:r>
        <w:t>5. Hasil Pengujian</w:t>
      </w:r>
    </w:p>
    <w:p>
      <w:pPr>
        <w:spacing w:line="360" w:lineRule="auto" w:after="120"/>
      </w:pPr>
      <w:r>
        <w:rPr>
          <w:rFonts w:ascii="Times New Roman" w:hAnsi="Times New Roman" w:eastAsia="Times New Roman"/>
          <w:b w:val="0"/>
          <w:i w:val="0"/>
          <w:sz w:val="24"/>
        </w:rPr>
        <w:t>Pengujian setiap endpoint dilakukan menggunakan Postman, Thunder Client, atau Insomnia pada URL deployment Vercel. Tabel 5.1 berikut menunjukkan hasil pengujian terhadap status yang diharapkan beserta keterangan hasil.</w:t>
      </w:r>
    </w:p>
    <w:p>
      <w:pPr>
        <w:spacing w:line="360" w:lineRule="auto" w:after="120"/>
      </w:pPr>
      <w:r>
        <w:rPr>
          <w:rFonts w:ascii="Times New Roman" w:hAnsi="Times New Roman" w:eastAsia="Times New Roman"/>
          <w:b/>
          <w:i w:val="0"/>
          <w:sz w:val="24"/>
        </w:rPr>
        <w:t>URL pengujian: https://tugas1-restful-2428240094.vercel.app</w:t>
      </w:r>
    </w:p>
    <w:p>
      <w:pPr>
        <w:spacing w:line="360" w:lineRule="auto" w:after="120"/>
      </w:pPr>
      <w:r>
        <w:rPr>
          <w:rFonts w:ascii="Times New Roman" w:hAnsi="Times New Roman" w:eastAsia="Times New Roman"/>
          <w:b w:val="0"/>
          <w:i/>
          <w:sz w:val="22"/>
        </w:rPr>
        <w:t>Catatan: kolom Status hasil diisi sesuai hasil pengujian yang benar-benar dilakukan. Data array di memori pada Vercel dapat kembali ke data awal setelah beberapa saat karena sifat serverless. Hal ini wajar dan tidak mengurangi nilai.</w:t>
      </w:r>
    </w:p>
    <w:tbl>
      <w:tblPr>
        <w:tblStyle w:val="TableGrid"/>
        <w:tblW w:type="auto" w:w="0"/>
        <w:tblLook w:firstColumn="1" w:firstRow="1" w:lastColumn="0" w:lastRow="0" w:noHBand="0" w:noVBand="1" w:val="04A0"/>
      </w:tblPr>
      <w:tblGrid>
        <w:gridCol w:w="1053"/>
        <w:gridCol w:w="1053"/>
        <w:gridCol w:w="1053"/>
        <w:gridCol w:w="1053"/>
        <w:gridCol w:w="1053"/>
        <w:gridCol w:w="1053"/>
        <w:gridCol w:w="1053"/>
      </w:tblGrid>
      <w:tr>
        <w:tc>
          <w:tcPr>
            <w:tcW w:type="dxa" w:w="510"/>
            <w:shd w:val="clear" w:color="auto" w:fill="D9D9D9"/>
          </w:tcPr>
          <w:p>
            <w:pPr>
              <w:spacing w:line="240" w:lineRule="auto" w:after="0"/>
              <w:jc w:val="center"/>
            </w:pPr>
            <w:r/>
            <w:r>
              <w:rPr>
                <w:rFonts w:ascii="Times New Roman" w:hAnsi="Times New Roman" w:eastAsia="Times New Roman"/>
                <w:b/>
                <w:sz w:val="16"/>
              </w:rPr>
              <w:t>No</w:t>
            </w:r>
          </w:p>
        </w:tc>
        <w:tc>
          <w:tcPr>
            <w:tcW w:type="dxa" w:w="964"/>
            <w:shd w:val="clear" w:color="auto" w:fill="D9D9D9"/>
          </w:tcPr>
          <w:p>
            <w:pPr>
              <w:spacing w:line="240" w:lineRule="auto" w:after="0"/>
              <w:jc w:val="center"/>
            </w:pPr>
            <w:r/>
            <w:r>
              <w:rPr>
                <w:rFonts w:ascii="Times New Roman" w:hAnsi="Times New Roman" w:eastAsia="Times New Roman"/>
                <w:b/>
                <w:sz w:val="16"/>
              </w:rPr>
              <w:t>Method</w:t>
            </w:r>
          </w:p>
        </w:tc>
        <w:tc>
          <w:tcPr>
            <w:tcW w:type="dxa" w:w="2154"/>
            <w:shd w:val="clear" w:color="auto" w:fill="D9D9D9"/>
          </w:tcPr>
          <w:p>
            <w:pPr>
              <w:spacing w:line="240" w:lineRule="auto" w:after="0"/>
              <w:jc w:val="center"/>
            </w:pPr>
            <w:r/>
            <w:r>
              <w:rPr>
                <w:rFonts w:ascii="Times New Roman" w:hAnsi="Times New Roman" w:eastAsia="Times New Roman"/>
                <w:b/>
                <w:sz w:val="16"/>
              </w:rPr>
              <w:t>Endpoint</w:t>
            </w:r>
          </w:p>
        </w:tc>
        <w:tc>
          <w:tcPr>
            <w:tcW w:type="dxa" w:w="2948"/>
            <w:shd w:val="clear" w:color="auto" w:fill="D9D9D9"/>
          </w:tcPr>
          <w:p>
            <w:pPr>
              <w:spacing w:line="240" w:lineRule="auto" w:after="0"/>
              <w:jc w:val="center"/>
            </w:pPr>
            <w:r/>
            <w:r>
              <w:rPr>
                <w:rFonts w:ascii="Times New Roman" w:hAnsi="Times New Roman" w:eastAsia="Times New Roman"/>
                <w:b/>
                <w:sz w:val="16"/>
              </w:rPr>
              <w:t>Data request</w:t>
            </w:r>
          </w:p>
        </w:tc>
        <w:tc>
          <w:tcPr>
            <w:tcW w:type="dxa" w:w="1077"/>
            <w:shd w:val="clear" w:color="auto" w:fill="D9D9D9"/>
          </w:tcPr>
          <w:p>
            <w:pPr>
              <w:spacing w:line="240" w:lineRule="auto" w:after="0"/>
              <w:jc w:val="center"/>
            </w:pPr>
            <w:r/>
            <w:r>
              <w:rPr>
                <w:rFonts w:ascii="Times New Roman" w:hAnsi="Times New Roman" w:eastAsia="Times New Roman"/>
                <w:b/>
                <w:sz w:val="16"/>
              </w:rPr>
              <w:t>Status</w:t>
              <w:br/>
              <w:t>diharapkan</w:t>
            </w:r>
          </w:p>
        </w:tc>
        <w:tc>
          <w:tcPr>
            <w:tcW w:type="dxa" w:w="964"/>
            <w:shd w:val="clear" w:color="auto" w:fill="D9D9D9"/>
          </w:tcPr>
          <w:p>
            <w:pPr>
              <w:spacing w:line="240" w:lineRule="auto" w:after="0"/>
              <w:jc w:val="center"/>
            </w:pPr>
            <w:r/>
            <w:r>
              <w:rPr>
                <w:rFonts w:ascii="Times New Roman" w:hAnsi="Times New Roman" w:eastAsia="Times New Roman"/>
                <w:b/>
                <w:sz w:val="16"/>
              </w:rPr>
              <w:t>Status</w:t>
              <w:br/>
              <w:t>hasil</w:t>
            </w:r>
          </w:p>
        </w:tc>
        <w:tc>
          <w:tcPr>
            <w:tcW w:type="dxa" w:w="2324"/>
            <w:shd w:val="clear" w:color="auto" w:fill="D9D9D9"/>
          </w:tcPr>
          <w:p>
            <w:pPr>
              <w:spacing w:line="240" w:lineRule="auto" w:after="0"/>
              <w:jc w:val="center"/>
            </w:pPr>
            <w:r/>
            <w:r>
              <w:rPr>
                <w:rFonts w:ascii="Times New Roman" w:hAnsi="Times New Roman" w:eastAsia="Times New Roman"/>
                <w:b/>
                <w:sz w:val="16"/>
              </w:rPr>
              <w:t>Keterangan</w:t>
            </w:r>
          </w:p>
        </w:tc>
      </w:tr>
      <w:tr>
        <w:tc>
          <w:tcPr>
            <w:tcW w:type="dxa" w:w="510"/>
          </w:tcPr>
          <w:p>
            <w:pPr>
              <w:spacing w:line="240" w:lineRule="auto" w:after="0"/>
            </w:pPr>
            <w:r/>
            <w:r>
              <w:rPr>
                <w:rFonts w:ascii="Times New Roman" w:hAnsi="Times New Roman" w:eastAsia="Times New Roman"/>
                <w:sz w:val="16"/>
              </w:rPr>
              <w:t>1</w:t>
            </w:r>
          </w:p>
        </w:tc>
        <w:tc>
          <w:tcPr>
            <w:tcW w:type="dxa" w:w="964"/>
          </w:tcPr>
          <w:p>
            <w:pPr>
              <w:spacing w:line="240" w:lineRule="auto" w:after="0"/>
            </w:pPr>
            <w:r/>
            <w:r>
              <w:rPr>
                <w:rFonts w:ascii="Times New Roman" w:hAnsi="Times New Roman" w:eastAsia="Times New Roman"/>
                <w:sz w:val="16"/>
              </w:rPr>
              <w:t>GET</w:t>
            </w:r>
          </w:p>
        </w:tc>
        <w:tc>
          <w:tcPr>
            <w:tcW w:type="dxa" w:w="2154"/>
          </w:tcPr>
          <w:p>
            <w:pPr>
              <w:spacing w:line="240" w:lineRule="auto" w:after="0"/>
            </w:pPr>
            <w:r/>
            <w:r>
              <w:rPr>
                <w:rFonts w:ascii="Times New Roman" w:hAnsi="Times New Roman" w:eastAsia="Times New Roman"/>
                <w:sz w:val="16"/>
              </w:rPr>
              <w:t>/smartphones</w:t>
            </w:r>
          </w:p>
        </w:tc>
        <w:tc>
          <w:tcPr>
            <w:tcW w:type="dxa" w:w="2948"/>
          </w:tcPr>
          <w:p>
            <w:pPr>
              <w:spacing w:line="240" w:lineRule="auto" w:after="0"/>
            </w:pPr>
            <w:r/>
            <w:r>
              <w:rPr>
                <w:rFonts w:ascii="Times New Roman" w:hAnsi="Times New Roman" w:eastAsia="Times New Roman"/>
                <w:sz w:val="16"/>
              </w:rPr>
              <w:t>-</w:t>
            </w:r>
          </w:p>
        </w:tc>
        <w:tc>
          <w:tcPr>
            <w:tcW w:type="dxa" w:w="1077"/>
          </w:tcPr>
          <w:p>
            <w:pPr>
              <w:spacing w:line="240" w:lineRule="auto" w:after="0"/>
            </w:pPr>
            <w:r/>
            <w:r>
              <w:rPr>
                <w:rFonts w:ascii="Times New Roman" w:hAnsi="Times New Roman" w:eastAsia="Times New Roman"/>
                <w:sz w:val="16"/>
              </w:rPr>
              <w:t>200</w:t>
            </w:r>
          </w:p>
        </w:tc>
        <w:tc>
          <w:tcPr>
            <w:tcW w:type="dxa" w:w="964"/>
          </w:tcPr>
          <w:p>
            <w:pPr>
              <w:spacing w:line="240" w:lineRule="auto" w:after="0"/>
            </w:pPr>
            <w:r/>
            <w:r>
              <w:rPr>
                <w:rFonts w:ascii="Times New Roman" w:hAnsi="Times New Roman" w:eastAsia="Times New Roman"/>
                <w:sz w:val="16"/>
              </w:rPr>
              <w:t>200</w:t>
            </w:r>
          </w:p>
        </w:tc>
        <w:tc>
          <w:tcPr>
            <w:tcW w:type="dxa" w:w="2324"/>
          </w:tcPr>
          <w:p>
            <w:pPr>
              <w:spacing w:line="240" w:lineRule="auto" w:after="0"/>
            </w:pPr>
            <w:r/>
            <w:r>
              <w:rPr>
                <w:rFonts w:ascii="Times New Roman" w:hAnsi="Times New Roman" w:eastAsia="Times New Roman"/>
                <w:sz w:val="16"/>
              </w:rPr>
              <w:t>Sesuai, array 4 data awal</w:t>
            </w:r>
          </w:p>
        </w:tc>
      </w:tr>
      <w:tr>
        <w:tc>
          <w:tcPr>
            <w:tcW w:type="dxa" w:w="510"/>
          </w:tcPr>
          <w:p>
            <w:pPr>
              <w:spacing w:line="240" w:lineRule="auto" w:after="0"/>
            </w:pPr>
            <w:r/>
            <w:r>
              <w:rPr>
                <w:rFonts w:ascii="Times New Roman" w:hAnsi="Times New Roman" w:eastAsia="Times New Roman"/>
                <w:sz w:val="16"/>
              </w:rPr>
              <w:t>2</w:t>
            </w:r>
          </w:p>
        </w:tc>
        <w:tc>
          <w:tcPr>
            <w:tcW w:type="dxa" w:w="964"/>
          </w:tcPr>
          <w:p>
            <w:pPr>
              <w:spacing w:line="240" w:lineRule="auto" w:after="0"/>
            </w:pPr>
            <w:r/>
            <w:r>
              <w:rPr>
                <w:rFonts w:ascii="Times New Roman" w:hAnsi="Times New Roman" w:eastAsia="Times New Roman"/>
                <w:sz w:val="16"/>
              </w:rPr>
              <w:t>GET</w:t>
            </w:r>
          </w:p>
        </w:tc>
        <w:tc>
          <w:tcPr>
            <w:tcW w:type="dxa" w:w="2154"/>
          </w:tcPr>
          <w:p>
            <w:pPr>
              <w:spacing w:line="240" w:lineRule="auto" w:after="0"/>
            </w:pPr>
            <w:r/>
            <w:r>
              <w:rPr>
                <w:rFonts w:ascii="Times New Roman" w:hAnsi="Times New Roman" w:eastAsia="Times New Roman"/>
                <w:sz w:val="16"/>
              </w:rPr>
              <w:t>/smartphones/1</w:t>
            </w:r>
          </w:p>
        </w:tc>
        <w:tc>
          <w:tcPr>
            <w:tcW w:type="dxa" w:w="2948"/>
          </w:tcPr>
          <w:p>
            <w:pPr>
              <w:spacing w:line="240" w:lineRule="auto" w:after="0"/>
            </w:pPr>
            <w:r/>
            <w:r>
              <w:rPr>
                <w:rFonts w:ascii="Times New Roman" w:hAnsi="Times New Roman" w:eastAsia="Times New Roman"/>
                <w:sz w:val="16"/>
              </w:rPr>
              <w:t>-</w:t>
            </w:r>
          </w:p>
        </w:tc>
        <w:tc>
          <w:tcPr>
            <w:tcW w:type="dxa" w:w="1077"/>
          </w:tcPr>
          <w:p>
            <w:pPr>
              <w:spacing w:line="240" w:lineRule="auto" w:after="0"/>
            </w:pPr>
            <w:r/>
            <w:r>
              <w:rPr>
                <w:rFonts w:ascii="Times New Roman" w:hAnsi="Times New Roman" w:eastAsia="Times New Roman"/>
                <w:sz w:val="16"/>
              </w:rPr>
              <w:t>200</w:t>
            </w:r>
          </w:p>
        </w:tc>
        <w:tc>
          <w:tcPr>
            <w:tcW w:type="dxa" w:w="964"/>
          </w:tcPr>
          <w:p>
            <w:pPr>
              <w:spacing w:line="240" w:lineRule="auto" w:after="0"/>
            </w:pPr>
            <w:r/>
            <w:r>
              <w:rPr>
                <w:rFonts w:ascii="Times New Roman" w:hAnsi="Times New Roman" w:eastAsia="Times New Roman"/>
                <w:sz w:val="16"/>
              </w:rPr>
              <w:t>200</w:t>
            </w:r>
          </w:p>
        </w:tc>
        <w:tc>
          <w:tcPr>
            <w:tcW w:type="dxa" w:w="2324"/>
          </w:tcPr>
          <w:p>
            <w:pPr>
              <w:spacing w:line="240" w:lineRule="auto" w:after="0"/>
            </w:pPr>
            <w:r/>
            <w:r>
              <w:rPr>
                <w:rFonts w:ascii="Times New Roman" w:hAnsi="Times New Roman" w:eastAsia="Times New Roman"/>
                <w:sz w:val="16"/>
              </w:rPr>
              <w:t>Sesuai, objek data id 1</w:t>
            </w:r>
          </w:p>
        </w:tc>
      </w:tr>
      <w:tr>
        <w:tc>
          <w:tcPr>
            <w:tcW w:type="dxa" w:w="510"/>
          </w:tcPr>
          <w:p>
            <w:pPr>
              <w:spacing w:line="240" w:lineRule="auto" w:after="0"/>
            </w:pPr>
            <w:r/>
            <w:r>
              <w:rPr>
                <w:rFonts w:ascii="Times New Roman" w:hAnsi="Times New Roman" w:eastAsia="Times New Roman"/>
                <w:sz w:val="16"/>
              </w:rPr>
              <w:t>3</w:t>
            </w:r>
          </w:p>
        </w:tc>
        <w:tc>
          <w:tcPr>
            <w:tcW w:type="dxa" w:w="964"/>
          </w:tcPr>
          <w:p>
            <w:pPr>
              <w:spacing w:line="240" w:lineRule="auto" w:after="0"/>
            </w:pPr>
            <w:r/>
            <w:r>
              <w:rPr>
                <w:rFonts w:ascii="Times New Roman" w:hAnsi="Times New Roman" w:eastAsia="Times New Roman"/>
                <w:sz w:val="16"/>
              </w:rPr>
              <w:t>GET</w:t>
            </w:r>
          </w:p>
        </w:tc>
        <w:tc>
          <w:tcPr>
            <w:tcW w:type="dxa" w:w="2154"/>
          </w:tcPr>
          <w:p>
            <w:pPr>
              <w:spacing w:line="240" w:lineRule="auto" w:after="0"/>
            </w:pPr>
            <w:r/>
            <w:r>
              <w:rPr>
                <w:rFonts w:ascii="Times New Roman" w:hAnsi="Times New Roman" w:eastAsia="Times New Roman"/>
                <w:sz w:val="16"/>
              </w:rPr>
              <w:t>/smartphones/99</w:t>
            </w:r>
          </w:p>
        </w:tc>
        <w:tc>
          <w:tcPr>
            <w:tcW w:type="dxa" w:w="2948"/>
          </w:tcPr>
          <w:p>
            <w:pPr>
              <w:spacing w:line="240" w:lineRule="auto" w:after="0"/>
            </w:pPr>
            <w:r/>
            <w:r>
              <w:rPr>
                <w:rFonts w:ascii="Times New Roman" w:hAnsi="Times New Roman" w:eastAsia="Times New Roman"/>
                <w:sz w:val="16"/>
              </w:rPr>
              <w:t>-</w:t>
            </w:r>
          </w:p>
        </w:tc>
        <w:tc>
          <w:tcPr>
            <w:tcW w:type="dxa" w:w="1077"/>
          </w:tcPr>
          <w:p>
            <w:pPr>
              <w:spacing w:line="240" w:lineRule="auto" w:after="0"/>
            </w:pPr>
            <w:r/>
            <w:r>
              <w:rPr>
                <w:rFonts w:ascii="Times New Roman" w:hAnsi="Times New Roman" w:eastAsia="Times New Roman"/>
                <w:sz w:val="16"/>
              </w:rPr>
              <w:t>404</w:t>
            </w:r>
          </w:p>
        </w:tc>
        <w:tc>
          <w:tcPr>
            <w:tcW w:type="dxa" w:w="964"/>
          </w:tcPr>
          <w:p>
            <w:pPr>
              <w:spacing w:line="240" w:lineRule="auto" w:after="0"/>
            </w:pPr>
            <w:r/>
            <w:r>
              <w:rPr>
                <w:rFonts w:ascii="Times New Roman" w:hAnsi="Times New Roman" w:eastAsia="Times New Roman"/>
                <w:sz w:val="16"/>
              </w:rPr>
              <w:t>404</w:t>
            </w:r>
          </w:p>
        </w:tc>
        <w:tc>
          <w:tcPr>
            <w:tcW w:type="dxa" w:w="2324"/>
          </w:tcPr>
          <w:p>
            <w:pPr>
              <w:spacing w:line="240" w:lineRule="auto" w:after="0"/>
            </w:pPr>
            <w:r/>
            <w:r>
              <w:rPr>
                <w:rFonts w:ascii="Times New Roman" w:hAnsi="Times New Roman" w:eastAsia="Times New Roman"/>
                <w:sz w:val="16"/>
              </w:rPr>
              <w:t>Sesuai, id tidak ditemukan</w:t>
            </w:r>
          </w:p>
        </w:tc>
      </w:tr>
      <w:tr>
        <w:tc>
          <w:tcPr>
            <w:tcW w:type="dxa" w:w="510"/>
          </w:tcPr>
          <w:p>
            <w:pPr>
              <w:spacing w:line="240" w:lineRule="auto" w:after="0"/>
            </w:pPr>
            <w:r/>
            <w:r>
              <w:rPr>
                <w:rFonts w:ascii="Times New Roman" w:hAnsi="Times New Roman" w:eastAsia="Times New Roman"/>
                <w:sz w:val="16"/>
              </w:rPr>
              <w:t>4</w:t>
            </w:r>
          </w:p>
        </w:tc>
        <w:tc>
          <w:tcPr>
            <w:tcW w:type="dxa" w:w="964"/>
          </w:tcPr>
          <w:p>
            <w:pPr>
              <w:spacing w:line="240" w:lineRule="auto" w:after="0"/>
            </w:pPr>
            <w:r/>
            <w:r>
              <w:rPr>
                <w:rFonts w:ascii="Times New Roman" w:hAnsi="Times New Roman" w:eastAsia="Times New Roman"/>
                <w:sz w:val="16"/>
              </w:rPr>
              <w:t>GET</w:t>
            </w:r>
          </w:p>
        </w:tc>
        <w:tc>
          <w:tcPr>
            <w:tcW w:type="dxa" w:w="2154"/>
          </w:tcPr>
          <w:p>
            <w:pPr>
              <w:spacing w:line="240" w:lineRule="auto" w:after="0"/>
            </w:pPr>
            <w:r/>
            <w:r>
              <w:rPr>
                <w:rFonts w:ascii="Times New Roman" w:hAnsi="Times New Roman" w:eastAsia="Times New Roman"/>
                <w:sz w:val="16"/>
              </w:rPr>
              <w:t>/smartphones?merek=Xiaomi</w:t>
            </w:r>
          </w:p>
        </w:tc>
        <w:tc>
          <w:tcPr>
            <w:tcW w:type="dxa" w:w="2948"/>
          </w:tcPr>
          <w:p>
            <w:pPr>
              <w:spacing w:line="240" w:lineRule="auto" w:after="0"/>
            </w:pPr>
            <w:r/>
            <w:r>
              <w:rPr>
                <w:rFonts w:ascii="Times New Roman" w:hAnsi="Times New Roman" w:eastAsia="Times New Roman"/>
                <w:sz w:val="16"/>
              </w:rPr>
              <w:t>-</w:t>
            </w:r>
          </w:p>
        </w:tc>
        <w:tc>
          <w:tcPr>
            <w:tcW w:type="dxa" w:w="1077"/>
          </w:tcPr>
          <w:p>
            <w:pPr>
              <w:spacing w:line="240" w:lineRule="auto" w:after="0"/>
            </w:pPr>
            <w:r/>
            <w:r>
              <w:rPr>
                <w:rFonts w:ascii="Times New Roman" w:hAnsi="Times New Roman" w:eastAsia="Times New Roman"/>
                <w:sz w:val="16"/>
              </w:rPr>
              <w:t>200</w:t>
            </w:r>
          </w:p>
        </w:tc>
        <w:tc>
          <w:tcPr>
            <w:tcW w:type="dxa" w:w="964"/>
          </w:tcPr>
          <w:p>
            <w:pPr>
              <w:spacing w:line="240" w:lineRule="auto" w:after="0"/>
            </w:pPr>
            <w:r/>
            <w:r>
              <w:rPr>
                <w:rFonts w:ascii="Times New Roman" w:hAnsi="Times New Roman" w:eastAsia="Times New Roman"/>
                <w:sz w:val="16"/>
              </w:rPr>
              <w:t>200</w:t>
            </w:r>
          </w:p>
        </w:tc>
        <w:tc>
          <w:tcPr>
            <w:tcW w:type="dxa" w:w="2324"/>
          </w:tcPr>
          <w:p>
            <w:pPr>
              <w:spacing w:line="240" w:lineRule="auto" w:after="0"/>
            </w:pPr>
            <w:r/>
            <w:r>
              <w:rPr>
                <w:rFonts w:ascii="Times New Roman" w:hAnsi="Times New Roman" w:eastAsia="Times New Roman"/>
                <w:sz w:val="16"/>
              </w:rPr>
              <w:t>Sesuai, 2 data merek Xiaomi</w:t>
            </w:r>
          </w:p>
        </w:tc>
      </w:tr>
      <w:tr>
        <w:tc>
          <w:tcPr>
            <w:tcW w:type="dxa" w:w="510"/>
          </w:tcPr>
          <w:p>
            <w:pPr>
              <w:spacing w:line="240" w:lineRule="auto" w:after="0"/>
            </w:pPr>
            <w:r/>
            <w:r>
              <w:rPr>
                <w:rFonts w:ascii="Times New Roman" w:hAnsi="Times New Roman" w:eastAsia="Times New Roman"/>
                <w:sz w:val="16"/>
              </w:rPr>
              <w:t>5</w:t>
            </w:r>
          </w:p>
        </w:tc>
        <w:tc>
          <w:tcPr>
            <w:tcW w:type="dxa" w:w="964"/>
          </w:tcPr>
          <w:p>
            <w:pPr>
              <w:spacing w:line="240" w:lineRule="auto" w:after="0"/>
            </w:pPr>
            <w:r/>
            <w:r>
              <w:rPr>
                <w:rFonts w:ascii="Times New Roman" w:hAnsi="Times New Roman" w:eastAsia="Times New Roman"/>
                <w:sz w:val="16"/>
              </w:rPr>
              <w:t>POST</w:t>
            </w:r>
          </w:p>
        </w:tc>
        <w:tc>
          <w:tcPr>
            <w:tcW w:type="dxa" w:w="2154"/>
          </w:tcPr>
          <w:p>
            <w:pPr>
              <w:spacing w:line="240" w:lineRule="auto" w:after="0"/>
            </w:pPr>
            <w:r/>
            <w:r>
              <w:rPr>
                <w:rFonts w:ascii="Times New Roman" w:hAnsi="Times New Roman" w:eastAsia="Times New Roman"/>
                <w:sz w:val="16"/>
              </w:rPr>
              <w:t>/smartphones</w:t>
            </w:r>
          </w:p>
        </w:tc>
        <w:tc>
          <w:tcPr>
            <w:tcW w:type="dxa" w:w="2948"/>
          </w:tcPr>
          <w:p>
            <w:pPr>
              <w:spacing w:line="240" w:lineRule="auto" w:after="0"/>
            </w:pPr>
            <w:r/>
            <w:r>
              <w:rPr>
                <w:rFonts w:ascii="Times New Roman" w:hAnsi="Times New Roman" w:eastAsia="Times New Roman"/>
                <w:sz w:val="16"/>
              </w:rPr>
              <w:t>{"merek":"Realme","model":"GT 7","ramGb":12,</w:t>
              <w:br/>
              <w:t>"penyimpananGb":256,"harga":4999000}</w:t>
            </w:r>
          </w:p>
        </w:tc>
        <w:tc>
          <w:tcPr>
            <w:tcW w:type="dxa" w:w="1077"/>
          </w:tcPr>
          <w:p>
            <w:pPr>
              <w:spacing w:line="240" w:lineRule="auto" w:after="0"/>
            </w:pPr>
            <w:r/>
            <w:r>
              <w:rPr>
                <w:rFonts w:ascii="Times New Roman" w:hAnsi="Times New Roman" w:eastAsia="Times New Roman"/>
                <w:sz w:val="16"/>
              </w:rPr>
              <w:t>201</w:t>
            </w:r>
          </w:p>
        </w:tc>
        <w:tc>
          <w:tcPr>
            <w:tcW w:type="dxa" w:w="964"/>
          </w:tcPr>
          <w:p>
            <w:pPr>
              <w:spacing w:line="240" w:lineRule="auto" w:after="0"/>
            </w:pPr>
            <w:r/>
            <w:r>
              <w:rPr>
                <w:rFonts w:ascii="Times New Roman" w:hAnsi="Times New Roman" w:eastAsia="Times New Roman"/>
                <w:sz w:val="16"/>
              </w:rPr>
              <w:t>201</w:t>
            </w:r>
          </w:p>
        </w:tc>
        <w:tc>
          <w:tcPr>
            <w:tcW w:type="dxa" w:w="2324"/>
          </w:tcPr>
          <w:p>
            <w:pPr>
              <w:spacing w:line="240" w:lineRule="auto" w:after="0"/>
            </w:pPr>
            <w:r/>
            <w:r>
              <w:rPr>
                <w:rFonts w:ascii="Times New Roman" w:hAnsi="Times New Roman" w:eastAsia="Times New Roman"/>
                <w:sz w:val="16"/>
              </w:rPr>
              <w:t>Sesuai, id 5 dibuat otomatis</w:t>
            </w:r>
          </w:p>
        </w:tc>
      </w:tr>
      <w:tr>
        <w:tc>
          <w:tcPr>
            <w:tcW w:type="dxa" w:w="510"/>
          </w:tcPr>
          <w:p>
            <w:pPr>
              <w:spacing w:line="240" w:lineRule="auto" w:after="0"/>
            </w:pPr>
            <w:r/>
            <w:r>
              <w:rPr>
                <w:rFonts w:ascii="Times New Roman" w:hAnsi="Times New Roman" w:eastAsia="Times New Roman"/>
                <w:sz w:val="16"/>
              </w:rPr>
              <w:t>6</w:t>
            </w:r>
          </w:p>
        </w:tc>
        <w:tc>
          <w:tcPr>
            <w:tcW w:type="dxa" w:w="964"/>
          </w:tcPr>
          <w:p>
            <w:pPr>
              <w:spacing w:line="240" w:lineRule="auto" w:after="0"/>
            </w:pPr>
            <w:r/>
            <w:r>
              <w:rPr>
                <w:rFonts w:ascii="Times New Roman" w:hAnsi="Times New Roman" w:eastAsia="Times New Roman"/>
                <w:sz w:val="16"/>
              </w:rPr>
              <w:t>POST</w:t>
            </w:r>
          </w:p>
        </w:tc>
        <w:tc>
          <w:tcPr>
            <w:tcW w:type="dxa" w:w="2154"/>
          </w:tcPr>
          <w:p>
            <w:pPr>
              <w:spacing w:line="240" w:lineRule="auto" w:after="0"/>
            </w:pPr>
            <w:r/>
            <w:r>
              <w:rPr>
                <w:rFonts w:ascii="Times New Roman" w:hAnsi="Times New Roman" w:eastAsia="Times New Roman"/>
                <w:sz w:val="16"/>
              </w:rPr>
              <w:t>/smartphones</w:t>
            </w:r>
          </w:p>
        </w:tc>
        <w:tc>
          <w:tcPr>
            <w:tcW w:type="dxa" w:w="2948"/>
          </w:tcPr>
          <w:p>
            <w:pPr>
              <w:spacing w:line="240" w:lineRule="auto" w:after="0"/>
            </w:pPr>
            <w:r/>
            <w:r>
              <w:rPr>
                <w:rFonts w:ascii="Times New Roman" w:hAnsi="Times New Roman" w:eastAsia="Times New Roman"/>
                <w:sz w:val="16"/>
              </w:rPr>
              <w:t>{"merek":"","model":"Y21","ramGb":6,</w:t>
              <w:br/>
              <w:t>"penyimpananGb":128,"harga":1999000}</w:t>
            </w:r>
          </w:p>
        </w:tc>
        <w:tc>
          <w:tcPr>
            <w:tcW w:type="dxa" w:w="1077"/>
          </w:tcPr>
          <w:p>
            <w:pPr>
              <w:spacing w:line="240" w:lineRule="auto" w:after="0"/>
            </w:pPr>
            <w:r/>
            <w:r>
              <w:rPr>
                <w:rFonts w:ascii="Times New Roman" w:hAnsi="Times New Roman" w:eastAsia="Times New Roman"/>
                <w:sz w:val="16"/>
              </w:rPr>
              <w:t>400</w:t>
            </w:r>
          </w:p>
        </w:tc>
        <w:tc>
          <w:tcPr>
            <w:tcW w:type="dxa" w:w="964"/>
          </w:tcPr>
          <w:p>
            <w:pPr>
              <w:spacing w:line="240" w:lineRule="auto" w:after="0"/>
            </w:pPr>
            <w:r/>
            <w:r>
              <w:rPr>
                <w:rFonts w:ascii="Times New Roman" w:hAnsi="Times New Roman" w:eastAsia="Times New Roman"/>
                <w:sz w:val="16"/>
              </w:rPr>
              <w:t>400</w:t>
            </w:r>
          </w:p>
        </w:tc>
        <w:tc>
          <w:tcPr>
            <w:tcW w:type="dxa" w:w="2324"/>
          </w:tcPr>
          <w:p>
            <w:pPr>
              <w:spacing w:line="240" w:lineRule="auto" w:after="0"/>
            </w:pPr>
            <w:r/>
            <w:r>
              <w:rPr>
                <w:rFonts w:ascii="Times New Roman" w:hAnsi="Times New Roman" w:eastAsia="Times New Roman"/>
                <w:sz w:val="16"/>
              </w:rPr>
              <w:t>Sesuai, field merek wajib diisi</w:t>
            </w:r>
          </w:p>
        </w:tc>
      </w:tr>
      <w:tr>
        <w:tc>
          <w:tcPr>
            <w:tcW w:type="dxa" w:w="510"/>
          </w:tcPr>
          <w:p>
            <w:pPr>
              <w:spacing w:line="240" w:lineRule="auto" w:after="0"/>
            </w:pPr>
            <w:r/>
            <w:r>
              <w:rPr>
                <w:rFonts w:ascii="Times New Roman" w:hAnsi="Times New Roman" w:eastAsia="Times New Roman"/>
                <w:sz w:val="16"/>
              </w:rPr>
              <w:t>7</w:t>
            </w:r>
          </w:p>
        </w:tc>
        <w:tc>
          <w:tcPr>
            <w:tcW w:type="dxa" w:w="964"/>
          </w:tcPr>
          <w:p>
            <w:pPr>
              <w:spacing w:line="240" w:lineRule="auto" w:after="0"/>
            </w:pPr>
            <w:r/>
            <w:r>
              <w:rPr>
                <w:rFonts w:ascii="Times New Roman" w:hAnsi="Times New Roman" w:eastAsia="Times New Roman"/>
                <w:sz w:val="16"/>
              </w:rPr>
              <w:t>PUT</w:t>
            </w:r>
          </w:p>
        </w:tc>
        <w:tc>
          <w:tcPr>
            <w:tcW w:type="dxa" w:w="2154"/>
          </w:tcPr>
          <w:p>
            <w:pPr>
              <w:spacing w:line="240" w:lineRule="auto" w:after="0"/>
            </w:pPr>
            <w:r/>
            <w:r>
              <w:rPr>
                <w:rFonts w:ascii="Times New Roman" w:hAnsi="Times New Roman" w:eastAsia="Times New Roman"/>
                <w:sz w:val="16"/>
              </w:rPr>
              <w:t>/smartphones/1</w:t>
            </w:r>
          </w:p>
        </w:tc>
        <w:tc>
          <w:tcPr>
            <w:tcW w:type="dxa" w:w="2948"/>
          </w:tcPr>
          <w:p>
            <w:pPr>
              <w:spacing w:line="240" w:lineRule="auto" w:after="0"/>
            </w:pPr>
            <w:r/>
            <w:r>
              <w:rPr>
                <w:rFonts w:ascii="Times New Roman" w:hAnsi="Times New Roman" w:eastAsia="Times New Roman"/>
                <w:sz w:val="16"/>
              </w:rPr>
              <w:t>{"merek":"Xiaomi","model":"Redmi Note 14 Pro",</w:t>
              <w:br/>
              <w:t>"ramGb":12,"penyimpananGb":512,"harga":4999000}</w:t>
            </w:r>
          </w:p>
        </w:tc>
        <w:tc>
          <w:tcPr>
            <w:tcW w:type="dxa" w:w="1077"/>
          </w:tcPr>
          <w:p>
            <w:pPr>
              <w:spacing w:line="240" w:lineRule="auto" w:after="0"/>
            </w:pPr>
            <w:r/>
            <w:r>
              <w:rPr>
                <w:rFonts w:ascii="Times New Roman" w:hAnsi="Times New Roman" w:eastAsia="Times New Roman"/>
                <w:sz w:val="16"/>
              </w:rPr>
              <w:t>200</w:t>
            </w:r>
          </w:p>
        </w:tc>
        <w:tc>
          <w:tcPr>
            <w:tcW w:type="dxa" w:w="964"/>
          </w:tcPr>
          <w:p>
            <w:pPr>
              <w:spacing w:line="240" w:lineRule="auto" w:after="0"/>
            </w:pPr>
            <w:r/>
            <w:r>
              <w:rPr>
                <w:rFonts w:ascii="Times New Roman" w:hAnsi="Times New Roman" w:eastAsia="Times New Roman"/>
                <w:sz w:val="16"/>
              </w:rPr>
              <w:t>200</w:t>
            </w:r>
          </w:p>
        </w:tc>
        <w:tc>
          <w:tcPr>
            <w:tcW w:type="dxa" w:w="2324"/>
          </w:tcPr>
          <w:p>
            <w:pPr>
              <w:spacing w:line="240" w:lineRule="auto" w:after="0"/>
            </w:pPr>
            <w:r/>
            <w:r>
              <w:rPr>
                <w:rFonts w:ascii="Times New Roman" w:hAnsi="Times New Roman" w:eastAsia="Times New Roman"/>
                <w:sz w:val="16"/>
              </w:rPr>
              <w:t>Sesuai, penggantian penuh</w:t>
            </w:r>
          </w:p>
        </w:tc>
      </w:tr>
      <w:tr>
        <w:tc>
          <w:tcPr>
            <w:tcW w:type="dxa" w:w="510"/>
          </w:tcPr>
          <w:p>
            <w:pPr>
              <w:spacing w:line="240" w:lineRule="auto" w:after="0"/>
            </w:pPr>
            <w:r/>
            <w:r>
              <w:rPr>
                <w:rFonts w:ascii="Times New Roman" w:hAnsi="Times New Roman" w:eastAsia="Times New Roman"/>
                <w:sz w:val="16"/>
              </w:rPr>
              <w:t>8</w:t>
            </w:r>
          </w:p>
        </w:tc>
        <w:tc>
          <w:tcPr>
            <w:tcW w:type="dxa" w:w="964"/>
          </w:tcPr>
          <w:p>
            <w:pPr>
              <w:spacing w:line="240" w:lineRule="auto" w:after="0"/>
            </w:pPr>
            <w:r/>
            <w:r>
              <w:rPr>
                <w:rFonts w:ascii="Times New Roman" w:hAnsi="Times New Roman" w:eastAsia="Times New Roman"/>
                <w:sz w:val="16"/>
              </w:rPr>
              <w:t>PUT</w:t>
            </w:r>
          </w:p>
        </w:tc>
        <w:tc>
          <w:tcPr>
            <w:tcW w:type="dxa" w:w="2154"/>
          </w:tcPr>
          <w:p>
            <w:pPr>
              <w:spacing w:line="240" w:lineRule="auto" w:after="0"/>
            </w:pPr>
            <w:r/>
            <w:r>
              <w:rPr>
                <w:rFonts w:ascii="Times New Roman" w:hAnsi="Times New Roman" w:eastAsia="Times New Roman"/>
                <w:sz w:val="16"/>
              </w:rPr>
              <w:t>/smartphones/99</w:t>
            </w:r>
          </w:p>
        </w:tc>
        <w:tc>
          <w:tcPr>
            <w:tcW w:type="dxa" w:w="2948"/>
          </w:tcPr>
          <w:p>
            <w:pPr>
              <w:spacing w:line="240" w:lineRule="auto" w:after="0"/>
            </w:pPr>
            <w:r/>
            <w:r>
              <w:rPr>
                <w:rFonts w:ascii="Times New Roman" w:hAnsi="Times New Roman" w:eastAsia="Times New Roman"/>
                <w:sz w:val="16"/>
              </w:rPr>
              <w:t>{"merek":"A","model":"B","ramGb":1,</w:t>
              <w:br/>
              <w:t>"penyimpananGb":1,"harga":1}</w:t>
            </w:r>
          </w:p>
        </w:tc>
        <w:tc>
          <w:tcPr>
            <w:tcW w:type="dxa" w:w="1077"/>
          </w:tcPr>
          <w:p>
            <w:pPr>
              <w:spacing w:line="240" w:lineRule="auto" w:after="0"/>
            </w:pPr>
            <w:r/>
            <w:r>
              <w:rPr>
                <w:rFonts w:ascii="Times New Roman" w:hAnsi="Times New Roman" w:eastAsia="Times New Roman"/>
                <w:sz w:val="16"/>
              </w:rPr>
              <w:t>404</w:t>
            </w:r>
          </w:p>
        </w:tc>
        <w:tc>
          <w:tcPr>
            <w:tcW w:type="dxa" w:w="964"/>
          </w:tcPr>
          <w:p>
            <w:pPr>
              <w:spacing w:line="240" w:lineRule="auto" w:after="0"/>
            </w:pPr>
            <w:r/>
            <w:r>
              <w:rPr>
                <w:rFonts w:ascii="Times New Roman" w:hAnsi="Times New Roman" w:eastAsia="Times New Roman"/>
                <w:sz w:val="16"/>
              </w:rPr>
              <w:t>404</w:t>
            </w:r>
          </w:p>
        </w:tc>
        <w:tc>
          <w:tcPr>
            <w:tcW w:type="dxa" w:w="2324"/>
          </w:tcPr>
          <w:p>
            <w:pPr>
              <w:spacing w:line="240" w:lineRule="auto" w:after="0"/>
            </w:pPr>
            <w:r/>
            <w:r>
              <w:rPr>
                <w:rFonts w:ascii="Times New Roman" w:hAnsi="Times New Roman" w:eastAsia="Times New Roman"/>
                <w:sz w:val="16"/>
              </w:rPr>
              <w:t>Sesuai, id tidak ditemukan</w:t>
            </w:r>
          </w:p>
        </w:tc>
      </w:tr>
      <w:tr>
        <w:tc>
          <w:tcPr>
            <w:tcW w:type="dxa" w:w="510"/>
          </w:tcPr>
          <w:p>
            <w:pPr>
              <w:spacing w:line="240" w:lineRule="auto" w:after="0"/>
            </w:pPr>
            <w:r/>
            <w:r>
              <w:rPr>
                <w:rFonts w:ascii="Times New Roman" w:hAnsi="Times New Roman" w:eastAsia="Times New Roman"/>
                <w:sz w:val="16"/>
              </w:rPr>
              <w:t>9</w:t>
            </w:r>
          </w:p>
        </w:tc>
        <w:tc>
          <w:tcPr>
            <w:tcW w:type="dxa" w:w="964"/>
          </w:tcPr>
          <w:p>
            <w:pPr>
              <w:spacing w:line="240" w:lineRule="auto" w:after="0"/>
            </w:pPr>
            <w:r/>
            <w:r>
              <w:rPr>
                <w:rFonts w:ascii="Times New Roman" w:hAnsi="Times New Roman" w:eastAsia="Times New Roman"/>
                <w:sz w:val="16"/>
              </w:rPr>
              <w:t>PUT</w:t>
            </w:r>
          </w:p>
        </w:tc>
        <w:tc>
          <w:tcPr>
            <w:tcW w:type="dxa" w:w="2154"/>
          </w:tcPr>
          <w:p>
            <w:pPr>
              <w:spacing w:line="240" w:lineRule="auto" w:after="0"/>
            </w:pPr>
            <w:r/>
            <w:r>
              <w:rPr>
                <w:rFonts w:ascii="Times New Roman" w:hAnsi="Times New Roman" w:eastAsia="Times New Roman"/>
                <w:sz w:val="16"/>
              </w:rPr>
              <w:t>/smartphones/1</w:t>
            </w:r>
          </w:p>
        </w:tc>
        <w:tc>
          <w:tcPr>
            <w:tcW w:type="dxa" w:w="2948"/>
          </w:tcPr>
          <w:p>
            <w:pPr>
              <w:spacing w:line="240" w:lineRule="auto" w:after="0"/>
            </w:pPr>
            <w:r/>
            <w:r>
              <w:rPr>
                <w:rFonts w:ascii="Times New Roman" w:hAnsi="Times New Roman" w:eastAsia="Times New Roman"/>
                <w:sz w:val="16"/>
              </w:rPr>
              <w:t>{"merek":"Xiaomi","ramGb":12}</w:t>
            </w:r>
          </w:p>
        </w:tc>
        <w:tc>
          <w:tcPr>
            <w:tcW w:type="dxa" w:w="1077"/>
          </w:tcPr>
          <w:p>
            <w:pPr>
              <w:spacing w:line="240" w:lineRule="auto" w:after="0"/>
            </w:pPr>
            <w:r/>
            <w:r>
              <w:rPr>
                <w:rFonts w:ascii="Times New Roman" w:hAnsi="Times New Roman" w:eastAsia="Times New Roman"/>
                <w:sz w:val="16"/>
              </w:rPr>
              <w:t>400</w:t>
            </w:r>
          </w:p>
        </w:tc>
        <w:tc>
          <w:tcPr>
            <w:tcW w:type="dxa" w:w="964"/>
          </w:tcPr>
          <w:p>
            <w:pPr>
              <w:spacing w:line="240" w:lineRule="auto" w:after="0"/>
            </w:pPr>
            <w:r/>
            <w:r>
              <w:rPr>
                <w:rFonts w:ascii="Times New Roman" w:hAnsi="Times New Roman" w:eastAsia="Times New Roman"/>
                <w:sz w:val="16"/>
              </w:rPr>
              <w:t>400</w:t>
            </w:r>
          </w:p>
        </w:tc>
        <w:tc>
          <w:tcPr>
            <w:tcW w:type="dxa" w:w="2324"/>
          </w:tcPr>
          <w:p>
            <w:pPr>
              <w:spacing w:line="240" w:lineRule="auto" w:after="0"/>
            </w:pPr>
            <w:r/>
            <w:r>
              <w:rPr>
                <w:rFonts w:ascii="Times New Roman" w:hAnsi="Times New Roman" w:eastAsia="Times New Roman"/>
                <w:sz w:val="16"/>
              </w:rPr>
              <w:t>Sesuai, field wajib kosong</w:t>
            </w:r>
          </w:p>
        </w:tc>
      </w:tr>
      <w:tr>
        <w:tc>
          <w:tcPr>
            <w:tcW w:type="dxa" w:w="510"/>
          </w:tcPr>
          <w:p>
            <w:pPr>
              <w:spacing w:line="240" w:lineRule="auto" w:after="0"/>
            </w:pPr>
            <w:r/>
            <w:r>
              <w:rPr>
                <w:rFonts w:ascii="Times New Roman" w:hAnsi="Times New Roman" w:eastAsia="Times New Roman"/>
                <w:sz w:val="16"/>
              </w:rPr>
              <w:t>10</w:t>
            </w:r>
          </w:p>
        </w:tc>
        <w:tc>
          <w:tcPr>
            <w:tcW w:type="dxa" w:w="964"/>
          </w:tcPr>
          <w:p>
            <w:pPr>
              <w:spacing w:line="240" w:lineRule="auto" w:after="0"/>
            </w:pPr>
            <w:r/>
            <w:r>
              <w:rPr>
                <w:rFonts w:ascii="Times New Roman" w:hAnsi="Times New Roman" w:eastAsia="Times New Roman"/>
                <w:sz w:val="16"/>
              </w:rPr>
              <w:t>DELETE</w:t>
            </w:r>
          </w:p>
        </w:tc>
        <w:tc>
          <w:tcPr>
            <w:tcW w:type="dxa" w:w="2154"/>
          </w:tcPr>
          <w:p>
            <w:pPr>
              <w:spacing w:line="240" w:lineRule="auto" w:after="0"/>
            </w:pPr>
            <w:r/>
            <w:r>
              <w:rPr>
                <w:rFonts w:ascii="Times New Roman" w:hAnsi="Times New Roman" w:eastAsia="Times New Roman"/>
                <w:sz w:val="16"/>
              </w:rPr>
              <w:t>/smartphones/1</w:t>
            </w:r>
          </w:p>
        </w:tc>
        <w:tc>
          <w:tcPr>
            <w:tcW w:type="dxa" w:w="2948"/>
          </w:tcPr>
          <w:p>
            <w:pPr>
              <w:spacing w:line="240" w:lineRule="auto" w:after="0"/>
            </w:pPr>
            <w:r/>
            <w:r>
              <w:rPr>
                <w:rFonts w:ascii="Times New Roman" w:hAnsi="Times New Roman" w:eastAsia="Times New Roman"/>
                <w:sz w:val="16"/>
              </w:rPr>
              <w:t>-</w:t>
            </w:r>
          </w:p>
        </w:tc>
        <w:tc>
          <w:tcPr>
            <w:tcW w:type="dxa" w:w="1077"/>
          </w:tcPr>
          <w:p>
            <w:pPr>
              <w:spacing w:line="240" w:lineRule="auto" w:after="0"/>
            </w:pPr>
            <w:r/>
            <w:r>
              <w:rPr>
                <w:rFonts w:ascii="Times New Roman" w:hAnsi="Times New Roman" w:eastAsia="Times New Roman"/>
                <w:sz w:val="16"/>
              </w:rPr>
              <w:t>200</w:t>
            </w:r>
          </w:p>
        </w:tc>
        <w:tc>
          <w:tcPr>
            <w:tcW w:type="dxa" w:w="964"/>
          </w:tcPr>
          <w:p>
            <w:pPr>
              <w:spacing w:line="240" w:lineRule="auto" w:after="0"/>
            </w:pPr>
            <w:r/>
            <w:r>
              <w:rPr>
                <w:rFonts w:ascii="Times New Roman" w:hAnsi="Times New Roman" w:eastAsia="Times New Roman"/>
                <w:sz w:val="16"/>
              </w:rPr>
              <w:t>200</w:t>
            </w:r>
          </w:p>
        </w:tc>
        <w:tc>
          <w:tcPr>
            <w:tcW w:type="dxa" w:w="2324"/>
          </w:tcPr>
          <w:p>
            <w:pPr>
              <w:spacing w:line="240" w:lineRule="auto" w:after="0"/>
            </w:pPr>
            <w:r/>
            <w:r>
              <w:rPr>
                <w:rFonts w:ascii="Times New Roman" w:hAnsi="Times New Roman" w:eastAsia="Times New Roman"/>
                <w:sz w:val="16"/>
              </w:rPr>
              <w:t>Sesuai, data null dan pesan menyebut id</w:t>
            </w:r>
          </w:p>
        </w:tc>
      </w:tr>
      <w:tr>
        <w:tc>
          <w:tcPr>
            <w:tcW w:type="dxa" w:w="510"/>
          </w:tcPr>
          <w:p>
            <w:pPr>
              <w:spacing w:line="240" w:lineRule="auto" w:after="0"/>
            </w:pPr>
            <w:r/>
            <w:r>
              <w:rPr>
                <w:rFonts w:ascii="Times New Roman" w:hAnsi="Times New Roman" w:eastAsia="Times New Roman"/>
                <w:sz w:val="16"/>
              </w:rPr>
              <w:t>11</w:t>
            </w:r>
          </w:p>
        </w:tc>
        <w:tc>
          <w:tcPr>
            <w:tcW w:type="dxa" w:w="964"/>
          </w:tcPr>
          <w:p>
            <w:pPr>
              <w:spacing w:line="240" w:lineRule="auto" w:after="0"/>
            </w:pPr>
            <w:r/>
            <w:r>
              <w:rPr>
                <w:rFonts w:ascii="Times New Roman" w:hAnsi="Times New Roman" w:eastAsia="Times New Roman"/>
                <w:sz w:val="16"/>
              </w:rPr>
              <w:t>DELETE</w:t>
            </w:r>
          </w:p>
        </w:tc>
        <w:tc>
          <w:tcPr>
            <w:tcW w:type="dxa" w:w="2154"/>
          </w:tcPr>
          <w:p>
            <w:pPr>
              <w:spacing w:line="240" w:lineRule="auto" w:after="0"/>
            </w:pPr>
            <w:r/>
            <w:r>
              <w:rPr>
                <w:rFonts w:ascii="Times New Roman" w:hAnsi="Times New Roman" w:eastAsia="Times New Roman"/>
                <w:sz w:val="16"/>
              </w:rPr>
              <w:t>/smartphones/99</w:t>
            </w:r>
          </w:p>
        </w:tc>
        <w:tc>
          <w:tcPr>
            <w:tcW w:type="dxa" w:w="2948"/>
          </w:tcPr>
          <w:p>
            <w:pPr>
              <w:spacing w:line="240" w:lineRule="auto" w:after="0"/>
            </w:pPr>
            <w:r/>
            <w:r>
              <w:rPr>
                <w:rFonts w:ascii="Times New Roman" w:hAnsi="Times New Roman" w:eastAsia="Times New Roman"/>
                <w:sz w:val="16"/>
              </w:rPr>
              <w:t>-</w:t>
            </w:r>
          </w:p>
        </w:tc>
        <w:tc>
          <w:tcPr>
            <w:tcW w:type="dxa" w:w="1077"/>
          </w:tcPr>
          <w:p>
            <w:pPr>
              <w:spacing w:line="240" w:lineRule="auto" w:after="0"/>
            </w:pPr>
            <w:r/>
            <w:r>
              <w:rPr>
                <w:rFonts w:ascii="Times New Roman" w:hAnsi="Times New Roman" w:eastAsia="Times New Roman"/>
                <w:sz w:val="16"/>
              </w:rPr>
              <w:t>404</w:t>
            </w:r>
          </w:p>
        </w:tc>
        <w:tc>
          <w:tcPr>
            <w:tcW w:type="dxa" w:w="964"/>
          </w:tcPr>
          <w:p>
            <w:pPr>
              <w:spacing w:line="240" w:lineRule="auto" w:after="0"/>
            </w:pPr>
            <w:r/>
            <w:r>
              <w:rPr>
                <w:rFonts w:ascii="Times New Roman" w:hAnsi="Times New Roman" w:eastAsia="Times New Roman"/>
                <w:sz w:val="16"/>
              </w:rPr>
              <w:t>404</w:t>
            </w:r>
          </w:p>
        </w:tc>
        <w:tc>
          <w:tcPr>
            <w:tcW w:type="dxa" w:w="2324"/>
          </w:tcPr>
          <w:p>
            <w:pPr>
              <w:spacing w:line="240" w:lineRule="auto" w:after="0"/>
            </w:pPr>
            <w:r/>
            <w:r>
              <w:rPr>
                <w:rFonts w:ascii="Times New Roman" w:hAnsi="Times New Roman" w:eastAsia="Times New Roman"/>
                <w:sz w:val="16"/>
              </w:rPr>
              <w:t>Sesuai, id tidak ditemukan</w:t>
            </w:r>
          </w:p>
        </w:tc>
      </w:tr>
      <w:tr>
        <w:tc>
          <w:tcPr>
            <w:tcW w:type="dxa" w:w="510"/>
          </w:tcPr>
          <w:p>
            <w:pPr>
              <w:spacing w:line="240" w:lineRule="auto" w:after="0"/>
            </w:pPr>
            <w:r/>
            <w:r>
              <w:rPr>
                <w:rFonts w:ascii="Times New Roman" w:hAnsi="Times New Roman" w:eastAsia="Times New Roman"/>
                <w:sz w:val="16"/>
              </w:rPr>
              <w:t>12</w:t>
            </w:r>
          </w:p>
        </w:tc>
        <w:tc>
          <w:tcPr>
            <w:tcW w:type="dxa" w:w="964"/>
          </w:tcPr>
          <w:p>
            <w:pPr>
              <w:spacing w:line="240" w:lineRule="auto" w:after="0"/>
            </w:pPr>
            <w:r/>
            <w:r>
              <w:rPr>
                <w:rFonts w:ascii="Times New Roman" w:hAnsi="Times New Roman" w:eastAsia="Times New Roman"/>
                <w:sz w:val="16"/>
              </w:rPr>
              <w:t>GET</w:t>
            </w:r>
          </w:p>
        </w:tc>
        <w:tc>
          <w:tcPr>
            <w:tcW w:type="dxa" w:w="2154"/>
          </w:tcPr>
          <w:p>
            <w:pPr>
              <w:spacing w:line="240" w:lineRule="auto" w:after="0"/>
            </w:pPr>
            <w:r/>
            <w:r>
              <w:rPr>
                <w:rFonts w:ascii="Times New Roman" w:hAnsi="Times New Roman" w:eastAsia="Times New Roman"/>
                <w:sz w:val="16"/>
              </w:rPr>
              <w:t>/gadget (tidak terdaftar)</w:t>
            </w:r>
          </w:p>
        </w:tc>
        <w:tc>
          <w:tcPr>
            <w:tcW w:type="dxa" w:w="2948"/>
          </w:tcPr>
          <w:p>
            <w:pPr>
              <w:spacing w:line="240" w:lineRule="auto" w:after="0"/>
            </w:pPr>
            <w:r/>
            <w:r>
              <w:rPr>
                <w:rFonts w:ascii="Times New Roman" w:hAnsi="Times New Roman" w:eastAsia="Times New Roman"/>
                <w:sz w:val="16"/>
              </w:rPr>
              <w:t>-</w:t>
            </w:r>
          </w:p>
        </w:tc>
        <w:tc>
          <w:tcPr>
            <w:tcW w:type="dxa" w:w="1077"/>
          </w:tcPr>
          <w:p>
            <w:pPr>
              <w:spacing w:line="240" w:lineRule="auto" w:after="0"/>
            </w:pPr>
            <w:r/>
            <w:r>
              <w:rPr>
                <w:rFonts w:ascii="Times New Roman" w:hAnsi="Times New Roman" w:eastAsia="Times New Roman"/>
                <w:sz w:val="16"/>
              </w:rPr>
              <w:t>404</w:t>
            </w:r>
          </w:p>
        </w:tc>
        <w:tc>
          <w:tcPr>
            <w:tcW w:type="dxa" w:w="964"/>
          </w:tcPr>
          <w:p>
            <w:pPr>
              <w:spacing w:line="240" w:lineRule="auto" w:after="0"/>
            </w:pPr>
            <w:r/>
            <w:r>
              <w:rPr>
                <w:rFonts w:ascii="Times New Roman" w:hAnsi="Times New Roman" w:eastAsia="Times New Roman"/>
                <w:sz w:val="16"/>
              </w:rPr>
              <w:t>404</w:t>
            </w:r>
          </w:p>
        </w:tc>
        <w:tc>
          <w:tcPr>
            <w:tcW w:type="dxa" w:w="2324"/>
          </w:tcPr>
          <w:p>
            <w:pPr>
              <w:spacing w:line="240" w:lineRule="auto" w:after="0"/>
            </w:pPr>
            <w:r/>
            <w:r>
              <w:rPr>
                <w:rFonts w:ascii="Times New Roman" w:hAnsi="Times New Roman" w:eastAsia="Times New Roman"/>
                <w:sz w:val="16"/>
              </w:rPr>
              <w:t>Sesuai, catch-all handler</w:t>
            </w:r>
          </w:p>
        </w:tc>
      </w:tr>
    </w:tbl>
    <w:p>
      <w:pPr>
        <w:spacing w:line="360" w:lineRule="auto" w:after="120"/>
      </w:pPr>
    </w:p>
    <w:p>
      <w:pPr>
        <w:spacing w:line="360" w:lineRule="auto" w:after="120"/>
        <w:jc w:val="center"/>
      </w:pPr>
      <w:r>
        <w:rPr>
          <w:rFonts w:ascii="Times New Roman" w:hAnsi="Times New Roman" w:eastAsia="Times New Roman"/>
          <w:b w:val="0"/>
          <w:i/>
          <w:sz w:val="20"/>
        </w:rPr>
        <w:t>Tabel 5.1 Hasil pengujian endpoint pada URL Vercel</w:t>
      </w:r>
    </w:p>
    <w:p>
      <w:pPr>
        <w:spacing w:line="360" w:lineRule="auto" w:after="120"/>
      </w:pPr>
    </w:p>
    <w:p>
      <w:pPr>
        <w:spacing w:line="360" w:lineRule="auto" w:after="120"/>
      </w:pPr>
      <w:r>
        <w:rPr>
          <w:rFonts w:ascii="Times New Roman" w:hAnsi="Times New Roman" w:eastAsia="Times New Roman"/>
          <w:b w:val="0"/>
          <w:i w:val="0"/>
          <w:sz w:val="24"/>
        </w:rPr>
        <w:t>Pada tabel di atas, skenario gagal yang diuji meliputi dua jenis, yaitu request dengan id yang tidak ditemukan (404) dan request dengan field wajib yang kosong (400). Selain itu, filter dengan nilai yang tidak tersedia pada data, misalnya ?merek=Nokia, mengembalikan array kosong dengan status 200 sesuai ketentuan soal.</w:t>
      </w:r>
    </w:p>
    <w:p>
      <w:pPr>
        <w:pStyle w:val="Heading1"/>
        <w:spacing w:line="360" w:lineRule="auto"/>
      </w:pPr>
      <w:r>
        <w:t>6. Pembahasan</w:t>
      </w:r>
    </w:p>
    <w:p>
      <w:pPr>
        <w:pStyle w:val="Heading2"/>
        <w:spacing w:line="360" w:lineRule="auto"/>
      </w:pPr>
      <w:r>
        <w:t>6.1 Alasan Pemilihan Method dan Status Code</w:t>
      </w:r>
    </w:p>
    <w:p>
      <w:pPr>
        <w:spacing w:line="360" w:lineRule="auto" w:after="120"/>
      </w:pPr>
      <w:r>
        <w:rPr>
          <w:rFonts w:ascii="Times New Roman" w:hAnsi="Times New Roman" w:eastAsia="Times New Roman"/>
          <w:b w:val="0"/>
          <w:i w:val="0"/>
          <w:sz w:val="24"/>
        </w:rPr>
        <w:t>Method GET digunakan untuk membaca data karena GET bersifat aman (safe), yaitu tidak mengubah state pada server. Karena itu route GET tidak pernah memodifikasi array smartphones.</w:t>
      </w:r>
    </w:p>
    <w:p>
      <w:pPr>
        <w:spacing w:line="360" w:lineRule="auto" w:after="120"/>
      </w:pPr>
      <w:r>
        <w:rPr>
          <w:rFonts w:ascii="Times New Roman" w:hAnsi="Times New Roman" w:eastAsia="Times New Roman"/>
          <w:b w:val="0"/>
          <w:i w:val="0"/>
          <w:sz w:val="24"/>
        </w:rPr>
        <w:t>Method POST digunakan untuk menambahkan data baru. Sesuai standar HTTP, POST yang berhasil menciptakan sumber daya baru diberi status 201 Created. Pada tugas ini response 201 disertai objek data yang baru dibuat di dalam field data.</w:t>
      </w:r>
    </w:p>
    <w:p>
      <w:pPr>
        <w:spacing w:line="360" w:lineRule="auto" w:after="120"/>
      </w:pPr>
      <w:r>
        <w:rPr>
          <w:rFonts w:ascii="Times New Roman" w:hAnsi="Times New Roman" w:eastAsia="Times New Roman"/>
          <w:b w:val="0"/>
          <w:i w:val="0"/>
          <w:sz w:val="24"/>
        </w:rPr>
        <w:t>Method PUT digunakan untuk menggantikan seluruh isi data dengan id tertentu. Karena PUT menggantikan keseluruhan isi resource, body pada request PUT harus memuat seluruh field wajib. Hal ini berbeda dengan PATCH yang hanya mengubah sebagian field.</w:t>
      </w:r>
    </w:p>
    <w:p>
      <w:pPr>
        <w:spacing w:line="360" w:lineRule="auto" w:after="120"/>
      </w:pPr>
      <w:r>
        <w:rPr>
          <w:rFonts w:ascii="Times New Roman" w:hAnsi="Times New Roman" w:eastAsia="Times New Roman"/>
          <w:b w:val="0"/>
          <w:i w:val="0"/>
          <w:sz w:val="24"/>
        </w:rPr>
        <w:t>Method DELETE digunakan untuk menghapus data. Berbeda dengan latihan CRUD sebelumnya yang memakai status 204 tanpa body, pada tugas ini DELETE yang berhasil memakai status 200 dengan body JSON berisi pesan dan data bernilai null.</w:t>
      </w:r>
    </w:p>
    <w:p>
      <w:pPr>
        <w:spacing w:line="360" w:lineRule="auto" w:after="120"/>
      </w:pPr>
      <w:r>
        <w:rPr>
          <w:rFonts w:ascii="Times New Roman" w:hAnsi="Times New Roman" w:eastAsia="Times New Roman"/>
          <w:b w:val="0"/>
          <w:i w:val="0"/>
          <w:sz w:val="24"/>
        </w:rPr>
        <w:t>Status 400 Bad Request diberikan ketika request tidak dapat diproses karena isinya tidak valid, yaitu ketika ada field wajib yang kosong pada body POST atau PUT. Status 404 Not Found diberikan ketika data dengan id yang diminta tidak ada pada array, maupun ketika endpoint yang dipanggil tidak terdaftar. Kedua kode tersebut dapat dibedakan karena pengecekan id dilakukan terlebih dahulu sebelum pengecekan validasi field.</w:t>
      </w:r>
    </w:p>
    <w:p>
      <w:pPr>
        <w:pStyle w:val="Heading2"/>
        <w:spacing w:line="360" w:lineRule="auto"/>
      </w:pPr>
      <w:r>
        <w:t>6.2 Konsistensi Tipe Data dan Validasi</w:t>
      </w:r>
    </w:p>
    <w:p>
      <w:pPr>
        <w:spacing w:line="360" w:lineRule="auto" w:after="120"/>
      </w:pPr>
      <w:r>
        <w:rPr>
          <w:rFonts w:ascii="Times New Roman" w:hAnsi="Times New Roman" w:eastAsia="Times New Roman"/>
          <w:b w:val="0"/>
          <w:i w:val="0"/>
          <w:sz w:val="24"/>
        </w:rPr>
        <w:t>Validasi field wajib diimplementasikan melalui helper fieldKosong yang memeriksa lima field wajib topik 26 secara sekaligus. Helper ini mengembalikan daftar nama field yang kosong sehingga pesan error dapat menyebutkan field mana saja yang bermasalah, bukan sekadar menyatakan bahwa validasi gagal.</w:t>
      </w:r>
    </w:p>
    <w:p>
      <w:pPr>
        <w:spacing w:line="360" w:lineRule="auto" w:after="120"/>
      </w:pPr>
      <w:r>
        <w:rPr>
          <w:rFonts w:ascii="Times New Roman" w:hAnsi="Times New Roman" w:eastAsia="Times New Roman"/>
          <w:b w:val="0"/>
          <w:i w:val="0"/>
          <w:sz w:val="24"/>
        </w:rPr>
        <w:t>Tipe data setiap field dinormalkan secara implisit melalui helper keAngka, yang mengubah nilai angka yang terkirim sebagai string menjadi number. Dengan demikian data yang tersimpan di dalam array konsisten bertipe number.</w:t>
      </w:r>
    </w:p>
    <w:p>
      <w:pPr>
        <w:pStyle w:val="Heading2"/>
        <w:spacing w:line="360" w:lineRule="auto"/>
      </w:pPr>
      <w:r>
        <w:t>6.3 Kendala dan Cara Mengatasinya</w:t>
      </w:r>
    </w:p>
    <w:p>
      <w:pPr>
        <w:spacing w:line="360" w:lineRule="auto" w:after="120"/>
      </w:pPr>
      <w:r>
        <w:rPr>
          <w:rFonts w:ascii="Times New Roman" w:hAnsi="Times New Roman" w:eastAsia="Times New Roman"/>
          <w:b w:val="0"/>
          <w:i w:val="0"/>
          <w:sz w:val="24"/>
        </w:rPr>
        <w:t>Selama pengerjaan tugas ini, kendala yang ditemui dan cara mengatasinya adalah sebagai berikut:</w:t>
      </w:r>
    </w:p>
    <w:p>
      <w:pPr>
        <w:pStyle w:val="ListBullet"/>
        <w:spacing w:line="360" w:lineRule="auto" w:after="60"/>
        <w:ind w:left="397"/>
      </w:pPr>
      <w:r>
        <w:rPr>
          <w:rFonts w:ascii="Times New Roman" w:hAnsi="Times New Roman" w:eastAsia="Times New Roman"/>
          <w:sz w:val="24"/>
        </w:rPr>
        <w:t>Data pada array di memori dapat kembali ke data awal setelah beberapa saat ketika aplikasi berjalan di Vercel. Hal ini disebabkan oleh sifat serverless Vercel yang dapat mengulang instance tanpa menyimpan state. Cara mengatasinya adalah memahami bahwa array di memori memang diperbolehkan oleh soal, dan setiap request tetap menghasilkan response yang benar.</w:t>
      </w:r>
    </w:p>
    <w:p>
      <w:pPr>
        <w:pStyle w:val="ListBullet"/>
        <w:spacing w:line="360" w:lineRule="auto" w:after="60"/>
        <w:ind w:left="397"/>
      </w:pPr>
      <w:r>
        <w:rPr>
          <w:rFonts w:ascii="Times New Roman" w:hAnsi="Times New Roman" w:eastAsia="Times New Roman"/>
          <w:sz w:val="24"/>
        </w:rPr>
        <w:t>Body request dalam format JSON yang rusak membuat Express mengirim response HTML bawaan. Cara mengatasinya adalah menambahkan error handler setelah catch-all middleware, sehingga response yang bukan JSON tetap diubah menjadi JSON.</w:t>
      </w:r>
    </w:p>
    <w:p>
      <w:pPr>
        <w:pStyle w:val="ListBullet"/>
        <w:spacing w:line="360" w:lineRule="auto" w:after="60"/>
        <w:ind w:left="397"/>
      </w:pPr>
      <w:r>
        <w:rPr>
          <w:rFonts w:ascii="Times New Roman" w:hAnsi="Times New Roman" w:eastAsia="Times New Roman"/>
          <w:sz w:val="24"/>
        </w:rPr>
        <w:t>Filter dengan nilai yang tidak ada pada data mengembalikan array kosong. Hal ini sesuai ketentuan soal yang menyatakan hasil filter boleh kosong dan tetap memakai status 200, sehingga tidak perlu diperlakukan sebagai error.</w:t>
      </w:r>
    </w:p>
    <w:p>
      <w:pPr>
        <w:pStyle w:val="ListBullet"/>
        <w:spacing w:line="360" w:lineRule="auto" w:after="60"/>
        <w:ind w:left="397"/>
      </w:pPr>
      <w:r>
        <w:rPr>
          <w:rFonts w:ascii="Times New Roman" w:hAnsi="Times New Roman" w:eastAsia="Times New Roman"/>
          <w:sz w:val="24"/>
        </w:rPr>
        <w:t>Kode yang identik dengan mahasiswa lain akan bernilai 0. Cara mengatasinya adalah menulis seluruh route, nama field, validasi, dan pesan error sesuai topik smartphone, sehingga kode tidak identik dengan mahasiswa lain.</w:t>
      </w:r>
    </w:p>
    <w:p>
      <w:pPr>
        <w:pStyle w:val="Heading2"/>
        <w:spacing w:line="360" w:lineRule="auto"/>
      </w:pPr>
      <w:r>
        <w:t>6.4 Pembahasan Deploy dan Pengujian</w:t>
      </w:r>
    </w:p>
    <w:p>
      <w:pPr>
        <w:spacing w:line="360" w:lineRule="auto" w:after="120"/>
      </w:pPr>
      <w:r>
        <w:rPr>
          <w:rFonts w:ascii="Times New Roman" w:hAnsi="Times New Roman" w:eastAsia="Times New Roman"/>
          <w:b w:val="0"/>
          <w:i w:val="0"/>
          <w:sz w:val="24"/>
        </w:rPr>
        <w:t>Pengujian dilakukan pada localhost terlebih dahulu untuk memastikan keenam endpoint berjalan sesuai ketentuan, kemudian diuji ulang pada URL Vercel. Hasilnya menunjukkan keenam endpoint merespons dengan benar pada kedua lingkungan.</w:t>
      </w:r>
    </w:p>
    <w:p>
      <w:pPr>
        <w:spacing w:line="360" w:lineRule="auto" w:after="120"/>
      </w:pPr>
      <w:r>
        <w:rPr>
          <w:rFonts w:ascii="Times New Roman" w:hAnsi="Times New Roman" w:eastAsia="Times New Roman"/>
          <w:b w:val="0"/>
          <w:i w:val="0"/>
          <w:sz w:val="24"/>
        </w:rPr>
        <w:t>Satu hal yang perlu diperhatikan adalah urutan pengujian. Apabila id 1 telah dihapus pada skenario DELETE, maka pengujian PUT pada id yang sama akan menghasilkan 404, bukan 400. Karena itu skenario gagal diuji memakai id yang belum terpengaruh agar status yang tercatat sesuai dengan status yang diharapkan.</w:t>
      </w:r>
    </w:p>
    <w:p>
      <w:pPr>
        <w:pStyle w:val="Heading1"/>
        <w:spacing w:line="360" w:lineRule="auto"/>
      </w:pPr>
      <w:r>
        <w:t>7. Kesimpulan</w:t>
      </w:r>
    </w:p>
    <w:p>
      <w:pPr>
        <w:spacing w:line="360" w:lineRule="auto" w:after="120"/>
      </w:pPr>
      <w:r>
        <w:rPr>
          <w:rFonts w:ascii="Times New Roman" w:hAnsi="Times New Roman" w:eastAsia="Times New Roman"/>
          <w:b w:val="0"/>
          <w:i w:val="0"/>
          <w:sz w:val="24"/>
        </w:rPr>
        <w:t>Berdasarkan hasil pengerjaan dan pengujian, dapat disimpulkan bahwa:</w:t>
      </w:r>
    </w:p>
    <w:p>
      <w:pPr>
        <w:pStyle w:val="ListNumber"/>
        <w:spacing w:line="360" w:lineRule="auto" w:after="60"/>
        <w:ind w:left="397"/>
      </w:pPr>
      <w:r>
        <w:rPr>
          <w:rFonts w:ascii="Times New Roman" w:hAnsi="Times New Roman" w:eastAsia="Times New Roman"/>
          <w:sz w:val="24"/>
        </w:rPr>
        <w:t>RESTful API murni dengan Express.js berhasil dibuat untuk topik 26, yaitu Toko Gadget: Smartphone, dengan enam endpoint yang sesuai konvensi REST: GET /smartphones, GET /smartphones/:id, POST /smartphones, PUT /smartphones/:id, DELETE /smartphones/:id, dan filter GET /smartphones?merek=.</w:t>
      </w:r>
    </w:p>
    <w:p>
      <w:pPr>
        <w:pStyle w:val="ListNumber"/>
        <w:spacing w:line="360" w:lineRule="auto" w:after="60"/>
        <w:ind w:left="397"/>
      </w:pPr>
      <w:r>
        <w:rPr>
          <w:rFonts w:ascii="Times New Roman" w:hAnsi="Times New Roman" w:eastAsia="Times New Roman"/>
          <w:sz w:val="24"/>
        </w:rPr>
        <w:t>Seluruh field wajib topik 26, yaitu merek, model, ramGb, penyimpananGb, dan harga, berhasil divalidasi dengan benar. Request dengan field wajib kosong menghasilkan status 400, dan request dengan id yang tidak ada menghasilkan status 404.</w:t>
      </w:r>
    </w:p>
    <w:p>
      <w:pPr>
        <w:pStyle w:val="ListNumber"/>
        <w:spacing w:line="360" w:lineRule="auto" w:after="60"/>
        <w:ind w:left="397"/>
      </w:pPr>
      <w:r>
        <w:rPr>
          <w:rFonts w:ascii="Times New Roman" w:hAnsi="Times New Roman" w:eastAsia="Times New Roman"/>
          <w:sz w:val="24"/>
        </w:rPr>
        <w:t>Response API berjalan sesuai format yang indépendance: GET mengembalikan data langsung, sedangkan POST, PUT, DELETE, dan error memakai struktur { status, message, data } dengan status code 200, 201, 400, dan 404 yang tepat.</w:t>
      </w:r>
    </w:p>
    <w:p>
      <w:pPr>
        <w:pStyle w:val="ListNumber"/>
        <w:spacing w:line="360" w:lineRule="auto" w:after="60"/>
        <w:ind w:left="397"/>
      </w:pPr>
      <w:r>
        <w:rPr>
          <w:rFonts w:ascii="Times New Roman" w:hAnsi="Times New Roman" w:eastAsia="Times New Roman"/>
          <w:sz w:val="24"/>
        </w:rPr>
        <w:t>Project dapat dijalankan di localhost dengan npm run dev dan dapat di-deploy ke Vercel dengan konfigurasi vercel.json dan module.exports = app, sehingga seluruh syarat pengumpulan berupa laporan, link GitHub, dan link Vercel dapat dipenuhi.</w:t>
      </w:r>
    </w:p>
    <w:p>
      <w:pPr>
        <w:pStyle w:val="ListNumber"/>
        <w:spacing w:line="360" w:lineRule="auto" w:after="60"/>
        <w:ind w:left="397"/>
      </w:pPr>
      <w:r>
        <w:rPr>
          <w:rFonts w:ascii="Times New Roman" w:hAnsi="Times New Roman" w:eastAsia="Times New Roman"/>
          <w:sz w:val="24"/>
        </w:rPr>
        <w:t>Dengan demikian seluruh tujuan praktikum yang berkaitan dengan setup project, routing RESTful, penggunaan method HTTP, dan response JSON murni telah tercapai.</w:t>
      </w:r>
    </w:p>
    <w:p>
      <w:pPr>
        <w:pStyle w:val="Heading1"/>
        <w:spacing w:line="360" w:lineRule="auto"/>
      </w:pPr>
      <w:r>
        <w:t>8. Lampiran</w:t>
      </w:r>
    </w:p>
    <w:p>
      <w:pPr>
        <w:spacing w:line="360" w:lineRule="auto" w:after="120"/>
      </w:pPr>
      <w:r>
        <w:rPr>
          <w:rFonts w:ascii="Times New Roman" w:hAnsi="Times New Roman" w:eastAsia="Times New Roman"/>
          <w:b w:val="0"/>
          <w:i w:val="0"/>
          <w:sz w:val="24"/>
        </w:rPr>
        <w:t>Link repository GitHub: https://github.com/&lt;user&gt;/tugas1-restful-2428240094</w:t>
      </w:r>
    </w:p>
    <w:p>
      <w:pPr>
        <w:spacing w:line="360" w:lineRule="auto" w:after="120"/>
      </w:pPr>
      <w:r>
        <w:rPr>
          <w:rFonts w:ascii="Times New Roman" w:hAnsi="Times New Roman" w:eastAsia="Times New Roman"/>
          <w:b w:val="0"/>
          <w:i w:val="0"/>
          <w:sz w:val="24"/>
        </w:rPr>
        <w:t>Link deploy Vercel: https://tugas1-restful-2428240094.vercel.app</w:t>
      </w:r>
    </w:p>
    <w:p>
      <w:pPr>
        <w:spacing w:line="360" w:lineRule="auto" w:after="120"/>
      </w:pPr>
    </w:p>
    <w:p>
      <w:pPr>
        <w:spacing w:line="360" w:lineRule="auto" w:after="120"/>
      </w:pPr>
      <w:r>
        <w:rPr>
          <w:rFonts w:ascii="Times New Roman" w:hAnsi="Times New Roman" w:eastAsia="Times New Roman"/>
          <w:b/>
          <w:i w:val="0"/>
          <w:sz w:val="24"/>
        </w:rPr>
        <w:t>Riwayat commit (git log --oneline):</w:t>
      </w:r>
    </w:p>
    <w:p>
      <w:pPr>
        <w:spacing w:line="240" w:lineRule="auto" w:after="80"/>
        <w:ind w:left="283"/>
      </w:pPr>
      <w:r>
        <w:rPr>
          <w:rFonts w:ascii="Consolas" w:hAnsi="Consolas" w:eastAsia="Consolas"/>
          <w:sz w:val="18"/>
        </w:rPr>
        <w:t>7212447 tambah middleware catch-all 404, error handler JSON, dan konfigurasi listen + module.exports untuk Vercel</w:t>
      </w:r>
      <w:r>
        <w:br/>
      </w:r>
      <w:r>
        <w:rPr>
          <w:rFonts w:ascii="Consolas" w:hAnsi="Consolas" w:eastAsia="Consolas"/>
          <w:sz w:val="18"/>
        </w:rPr>
        <w:t>238e5a3 tambah route PUT /smartphones/:id (penggantian penuh) dan DELETE /smartphones/:id</w:t>
      </w:r>
      <w:r>
        <w:br/>
      </w:r>
      <w:r>
        <w:rPr>
          <w:rFonts w:ascii="Consolas" w:hAnsi="Consolas" w:eastAsia="Consolas"/>
          <w:sz w:val="18"/>
        </w:rPr>
        <w:t>318180b tambah route POST /smartphones dengan validasi field wajib dan status 201</w:t>
      </w:r>
      <w:r>
        <w:br/>
      </w:r>
      <w:r>
        <w:rPr>
          <w:rFonts w:ascii="Consolas" w:hAnsi="Consolas" w:eastAsia="Consolas"/>
          <w:sz w:val="18"/>
        </w:rPr>
        <w:t>dbf50e2 tambah route GET /smartphones/:id dengan penangan 404</w:t>
      </w:r>
      <w:r>
        <w:br/>
      </w:r>
      <w:r>
        <w:rPr>
          <w:rFonts w:ascii="Consolas" w:hAnsi="Consolas" w:eastAsia="Consolas"/>
          <w:sz w:val="18"/>
        </w:rPr>
        <w:t>27b23a3 tambah route GET /smartphones (semua data) dan filter ?merek=</w:t>
      </w:r>
      <w:r>
        <w:br/>
      </w:r>
      <w:r>
        <w:rPr>
          <w:rFonts w:ascii="Consolas" w:hAnsi="Consolas" w:eastAsia="Consolas"/>
          <w:sz w:val="18"/>
        </w:rPr>
        <w:t>e3a714e init project express: middleware json, data awal smartphone, dan route GET /</w:t>
      </w:r>
    </w:p>
    <w:p>
      <w:pPr>
        <w:spacing w:line="360" w:lineRule="auto" w:after="120"/>
      </w:pPr>
    </w:p>
    <w:p>
      <w:pPr>
        <w:spacing w:line="360" w:lineRule="auto" w:after="120"/>
      </w:pPr>
      <w:r>
        <w:rPr>
          <w:rFonts w:ascii="Times New Roman" w:hAnsi="Times New Roman" w:eastAsia="Times New Roman"/>
          <w:b w:val="0"/>
          <w:i w:val="0"/>
          <w:sz w:val="24"/>
        </w:rPr>
        <w:t>Screenshot riwayat commit dan screenshot pengujian endpoint pada URL Vercel dilampirkan pada bagian akhir laporan.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2268" w:right="2268"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